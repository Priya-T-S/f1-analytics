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B3A5C"/>
          <w:sz w:val="84"/>
        </w:rPr>
        <w:t>F1 ANALYTICS</w:t>
      </w:r>
    </w:p>
    <w:p>
      <w:pPr>
        <w:jc w:val="center"/>
      </w:pPr>
      <w:r>
        <w:rPr>
          <w:rFonts w:ascii="Calibri" w:hAnsi="Calibri"/>
          <w:color w:val="555555"/>
          <w:sz w:val="36"/>
        </w:rPr>
        <w:t>Database Management System – Project Report</w:t>
      </w:r>
    </w:p>
    <w:p/>
    <w:p>
      <w:pPr>
        <w:jc w:val="center"/>
      </w:pPr>
      <w:r>
        <w:rPr>
          <w:i/>
          <w:color w:val="777777"/>
          <w:sz w:val="28"/>
        </w:rPr>
        <w:t>A Full-Stack Formula 1 Statistics &amp; Analytics Platform</w:t>
      </w:r>
    </w:p>
    <w:p/>
    <w:tbl>
      <w:tblPr>
        <w:tblW w:type="auto" w:w="0"/>
        <w:jc w:val="center"/>
        <w:tblLook w:firstColumn="1" w:firstRow="1" w:lastColumn="0" w:lastRow="0" w:noHBand="0" w:noVBand="1" w:val="04A0"/>
      </w:tblPr>
      <w:tblGrid>
        <w:gridCol w:w="7285"/>
        <w:gridCol w:w="7285"/>
      </w:tblGrid>
      <w:tr>
        <w:tc>
          <w:tcPr>
            <w:tcW w:type="dxa" w:w="7285"/>
          </w:tcPr>
          <w:p>
            <w:r>
              <w:rPr>
                <w:rFonts w:ascii="Calibri" w:hAnsi="Calibri"/>
                <w:b/>
                <w:sz w:val="22"/>
              </w:rPr>
              <w:t>Project Domain</w:t>
            </w:r>
          </w:p>
        </w:tc>
        <w:tc>
          <w:tcPr>
            <w:tcW w:type="dxa" w:w="7285"/>
          </w:tcPr>
          <w:p>
            <w:r>
              <w:rPr>
                <w:rFonts w:ascii="Calibri" w:hAnsi="Calibri"/>
                <w:sz w:val="22"/>
              </w:rPr>
              <w:t>Database Management Systems &amp; Web Application Development</w:t>
            </w:r>
          </w:p>
        </w:tc>
      </w:tr>
      <w:tr>
        <w:tc>
          <w:tcPr>
            <w:tcW w:type="dxa" w:w="7285"/>
          </w:tcPr>
          <w:p>
            <w:r>
              <w:rPr>
                <w:rFonts w:ascii="Calibri" w:hAnsi="Calibri"/>
                <w:b/>
                <w:sz w:val="22"/>
              </w:rPr>
              <w:t>Database Engine</w:t>
            </w:r>
          </w:p>
        </w:tc>
        <w:tc>
          <w:tcPr>
            <w:tcW w:type="dxa" w:w="7285"/>
          </w:tcPr>
          <w:p>
            <w:r>
              <w:rPr>
                <w:rFonts w:ascii="Calibri" w:hAnsi="Calibri"/>
                <w:sz w:val="22"/>
              </w:rPr>
              <w:t>SQLite 3 (MySQL-compatible DDL)</w:t>
            </w:r>
          </w:p>
        </w:tc>
      </w:tr>
      <w:tr>
        <w:tc>
          <w:tcPr>
            <w:tcW w:type="dxa" w:w="7285"/>
          </w:tcPr>
          <w:p>
            <w:r>
              <w:rPr>
                <w:rFonts w:ascii="Calibri" w:hAnsi="Calibri"/>
                <w:b/>
                <w:sz w:val="22"/>
              </w:rPr>
              <w:t>Backend Technology</w:t>
            </w:r>
          </w:p>
        </w:tc>
        <w:tc>
          <w:tcPr>
            <w:tcW w:type="dxa" w:w="7285"/>
          </w:tcPr>
          <w:p>
            <w:r>
              <w:rPr>
                <w:rFonts w:ascii="Calibri" w:hAnsi="Calibri"/>
                <w:sz w:val="22"/>
              </w:rPr>
              <w:t>Node.js + Express.js 4</w:t>
            </w:r>
          </w:p>
        </w:tc>
      </w:tr>
      <w:tr>
        <w:tc>
          <w:tcPr>
            <w:tcW w:type="dxa" w:w="7285"/>
          </w:tcPr>
          <w:p>
            <w:r>
              <w:rPr>
                <w:rFonts w:ascii="Calibri" w:hAnsi="Calibri"/>
                <w:b/>
                <w:sz w:val="22"/>
              </w:rPr>
              <w:t>Frontend Technology</w:t>
            </w:r>
          </w:p>
        </w:tc>
        <w:tc>
          <w:tcPr>
            <w:tcW w:type="dxa" w:w="7285"/>
          </w:tcPr>
          <w:p>
            <w:r>
              <w:rPr>
                <w:rFonts w:ascii="Calibri" w:hAnsi="Calibri"/>
                <w:sz w:val="22"/>
              </w:rPr>
              <w:t>React 18 + Vite 5 + Recharts 2</w:t>
            </w:r>
          </w:p>
        </w:tc>
      </w:tr>
      <w:tr>
        <w:tc>
          <w:tcPr>
            <w:tcW w:type="dxa" w:w="7285"/>
          </w:tcPr>
          <w:p>
            <w:r>
              <w:rPr>
                <w:rFonts w:ascii="Calibri" w:hAnsi="Calibri"/>
                <w:b/>
                <w:sz w:val="22"/>
              </w:rPr>
              <w:t>Academic Year</w:t>
            </w:r>
          </w:p>
        </w:tc>
        <w:tc>
          <w:tcPr>
            <w:tcW w:type="dxa" w:w="7285"/>
          </w:tcPr>
          <w:p>
            <w:r>
              <w:rPr>
                <w:rFonts w:ascii="Calibri" w:hAnsi="Calibri"/>
                <w:sz w:val="22"/>
              </w:rPr>
              <w:t>2024–2025</w:t>
            </w:r>
          </w:p>
        </w:tc>
      </w:tr>
      <w:tr>
        <w:tc>
          <w:tcPr>
            <w:tcW w:type="dxa" w:w="7285"/>
          </w:tcPr>
          <w:p>
            <w:r>
              <w:rPr>
                <w:rFonts w:ascii="Calibri" w:hAnsi="Calibri"/>
                <w:b/>
                <w:sz w:val="22"/>
              </w:rPr>
              <w:t>Report Date</w:t>
            </w:r>
          </w:p>
        </w:tc>
        <w:tc>
          <w:tcPr>
            <w:tcW w:type="dxa" w:w="7285"/>
          </w:tcPr>
          <w:p>
            <w:r>
              <w:rPr>
                <w:rFonts w:ascii="Calibri" w:hAnsi="Calibri"/>
                <w:sz w:val="22"/>
              </w:rPr>
              <w:t>June 13, 2026</w:t>
            </w:r>
          </w:p>
        </w:tc>
      </w:tr>
    </w:tbl>
    <w:p>
      <w:r>
        <w:br w:type="page"/>
      </w:r>
    </w:p>
    <w:p>
      <w:pPr>
        <w:pStyle w:val="Heading1"/>
      </w:pPr>
      <w:r>
        <w:t>Table of Contents</w:t>
      </w:r>
    </w:p>
    <w:p>
      <w:pPr>
        <w:spacing w:after="40"/>
      </w:pPr>
      <w:r>
        <w:rPr>
          <w:rFonts w:ascii="Calibri" w:hAnsi="Calibri"/>
          <w:sz w:val="22"/>
        </w:rPr>
        <w:t>1. Introduction &amp; Project Overview</w:t>
      </w:r>
    </w:p>
    <w:p>
      <w:pPr>
        <w:spacing w:after="40"/>
      </w:pPr>
      <w:r>
        <w:rPr>
          <w:rFonts w:ascii="Calibri" w:hAnsi="Calibri"/>
          <w:sz w:val="22"/>
        </w:rPr>
        <w:t>2. System Architecture</w:t>
      </w:r>
    </w:p>
    <w:p>
      <w:pPr>
        <w:spacing w:after="40"/>
      </w:pPr>
      <w:r>
        <w:rPr>
          <w:rFonts w:ascii="Calibri" w:hAnsi="Calibri"/>
          <w:sz w:val="22"/>
        </w:rPr>
        <w:t>3. Database Schema – Entity Relationship Model</w:t>
      </w:r>
    </w:p>
    <w:p>
      <w:pPr>
        <w:spacing w:after="40"/>
      </w:pPr>
      <w:r>
        <w:rPr>
          <w:rFonts w:ascii="Calibri" w:hAnsi="Calibri"/>
          <w:sz w:val="22"/>
        </w:rPr>
        <w:t>4. Detailed Table Definitions (DDL)</w:t>
      </w:r>
    </w:p>
    <w:p>
      <w:pPr>
        <w:spacing w:after="40"/>
      </w:pPr>
      <w:r>
        <w:rPr>
          <w:rFonts w:ascii="Calibri" w:hAnsi="Calibri"/>
          <w:sz w:val="22"/>
        </w:rPr>
        <w:t>5. Data Types &amp; Constraint Analysis</w:t>
      </w:r>
    </w:p>
    <w:p>
      <w:pPr>
        <w:spacing w:after="40"/>
      </w:pPr>
      <w:r>
        <w:rPr>
          <w:rFonts w:ascii="Calibri" w:hAnsi="Calibri"/>
          <w:sz w:val="22"/>
        </w:rPr>
        <w:t>6. Normalization Analysis</w:t>
      </w:r>
    </w:p>
    <w:p>
      <w:pPr>
        <w:spacing w:after="40"/>
      </w:pPr>
      <w:r>
        <w:rPr>
          <w:rFonts w:ascii="Calibri" w:hAnsi="Calibri"/>
          <w:sz w:val="22"/>
        </w:rPr>
        <w:t>7. Seed Data &amp; Sample Records</w:t>
      </w:r>
    </w:p>
    <w:p>
      <w:pPr>
        <w:spacing w:after="40"/>
      </w:pPr>
      <w:r>
        <w:rPr>
          <w:rFonts w:ascii="Calibri" w:hAnsi="Calibri"/>
          <w:sz w:val="22"/>
        </w:rPr>
        <w:t>8. Views – Logical Abstraction Layer</w:t>
      </w:r>
    </w:p>
    <w:p>
      <w:pPr>
        <w:spacing w:after="40"/>
      </w:pPr>
      <w:r>
        <w:rPr>
          <w:rFonts w:ascii="Calibri" w:hAnsi="Calibri"/>
          <w:sz w:val="22"/>
        </w:rPr>
        <w:t>9. Indexes &amp; Performance Optimization</w:t>
      </w:r>
    </w:p>
    <w:p>
      <w:pPr>
        <w:spacing w:after="40"/>
      </w:pPr>
      <w:r>
        <w:rPr>
          <w:rFonts w:ascii="Calibri" w:hAnsi="Calibri"/>
          <w:sz w:val="22"/>
        </w:rPr>
        <w:t>10. Analytical SQL Queries (12 Queries)</w:t>
      </w:r>
    </w:p>
    <w:p>
      <w:pPr>
        <w:spacing w:after="40"/>
      </w:pPr>
      <w:r>
        <w:rPr>
          <w:rFonts w:ascii="Calibri" w:hAnsi="Calibri"/>
          <w:sz w:val="22"/>
        </w:rPr>
        <w:t>11. Backend API – Database Integration</w:t>
      </w:r>
    </w:p>
    <w:p>
      <w:pPr>
        <w:spacing w:after="40"/>
      </w:pPr>
      <w:r>
        <w:rPr>
          <w:rFonts w:ascii="Calibri" w:hAnsi="Calibri"/>
          <w:sz w:val="22"/>
        </w:rPr>
        <w:t>12. Frontend Application – Data Visualization</w:t>
      </w:r>
    </w:p>
    <w:p>
      <w:pPr>
        <w:spacing w:after="40"/>
      </w:pPr>
      <w:r>
        <w:rPr>
          <w:rFonts w:ascii="Calibri" w:hAnsi="Calibri"/>
          <w:sz w:val="22"/>
        </w:rPr>
        <w:t>13. Transaction Management &amp; Concurrency</w:t>
      </w:r>
    </w:p>
    <w:p>
      <w:pPr>
        <w:spacing w:after="40"/>
      </w:pPr>
      <w:r>
        <w:rPr>
          <w:rFonts w:ascii="Calibri" w:hAnsi="Calibri"/>
          <w:sz w:val="22"/>
        </w:rPr>
        <w:t>14. Security Considerations</w:t>
      </w:r>
    </w:p>
    <w:p>
      <w:pPr>
        <w:spacing w:after="40"/>
      </w:pPr>
      <w:r>
        <w:rPr>
          <w:rFonts w:ascii="Calibri" w:hAnsi="Calibri"/>
          <w:sz w:val="22"/>
        </w:rPr>
        <w:t>15. Limitations &amp; Future Enhancements</w:t>
      </w:r>
    </w:p>
    <w:p>
      <w:pPr>
        <w:spacing w:after="40"/>
      </w:pPr>
      <w:r>
        <w:rPr>
          <w:rFonts w:ascii="Calibri" w:hAnsi="Calibri"/>
          <w:sz w:val="22"/>
        </w:rPr>
        <w:t>16. Conclusion</w:t>
      </w:r>
    </w:p>
    <w:p>
      <w:pPr>
        <w:spacing w:after="40"/>
      </w:pPr>
      <w:r>
        <w:rPr>
          <w:rFonts w:ascii="Calibri" w:hAnsi="Calibri"/>
          <w:sz w:val="22"/>
        </w:rPr>
        <w:t>Appendix A: Complete DDL Script</w:t>
      </w:r>
    </w:p>
    <w:p>
      <w:pPr>
        <w:spacing w:after="40"/>
      </w:pPr>
      <w:r>
        <w:rPr>
          <w:rFonts w:ascii="Calibri" w:hAnsi="Calibri"/>
          <w:sz w:val="22"/>
        </w:rPr>
        <w:t>Appendix B: Complete Seed Data Script</w:t>
      </w:r>
    </w:p>
    <w:p>
      <w:pPr>
        <w:spacing w:after="40"/>
      </w:pPr>
      <w:r>
        <w:rPr>
          <w:rFonts w:ascii="Calibri" w:hAnsi="Calibri"/>
          <w:sz w:val="22"/>
        </w:rPr>
        <w:t>Appendix C: View Definitions</w:t>
      </w:r>
    </w:p>
    <w:p>
      <w:pPr>
        <w:spacing w:after="40"/>
      </w:pPr>
      <w:r>
        <w:rPr>
          <w:rFonts w:ascii="Calibri" w:hAnsi="Calibri"/>
          <w:sz w:val="22"/>
        </w:rPr>
        <w:t>Appendix D: Query Reference</w:t>
      </w:r>
    </w:p>
    <w:p>
      <w:pPr>
        <w:spacing w:after="40"/>
      </w:pPr>
      <w:r>
        <w:rPr>
          <w:rFonts w:ascii="Calibri" w:hAnsi="Calibri"/>
          <w:sz w:val="22"/>
        </w:rPr>
        <w:t>Appendix E: API Endpoint Reference</w:t>
      </w:r>
    </w:p>
    <w:p>
      <w:r>
        <w:br w:type="page"/>
      </w:r>
    </w:p>
    <w:p>
      <w:pPr>
        <w:pStyle w:val="Heading1"/>
      </w:pPr>
      <w:r>
        <w:t>1. Introduction &amp; Project Overview</w:t>
      </w:r>
    </w:p>
    <w:p>
      <w:pPr>
        <w:pStyle w:val="Heading2"/>
      </w:pPr>
      <w:r>
        <w:t>1.1 Project Description</w:t>
      </w:r>
    </w:p>
    <w:p>
      <w:r>
        <w:t>F1 Analytics is a full-stack web application designed to store, retrieve, and analyze Formula 1 racing data across the 2022 and 2023 seasons. The system provides interactive dashboards, driver and constructor standings, race results, head-to-head comparisons, and statistical leaderboards through a modern web interface powered by a relational database backend.</w:t>
      </w:r>
    </w:p>
    <w:p>
      <w:pPr>
        <w:pStyle w:val="Heading2"/>
      </w:pPr>
      <w:r>
        <w:t>1.2 Objectives</w:t>
      </w:r>
    </w:p>
    <w:p>
      <w:pPr>
        <w:pStyle w:val="ListBullet"/>
        <w:ind w:left="567"/>
      </w:pPr>
      <w:r>
        <w:rPr>
          <w:rFonts w:ascii="Calibri" w:hAnsi="Calibri"/>
          <w:sz w:val="21"/>
        </w:rPr>
        <w:t>Design and implement a normalized relational database for Formula 1 racing data.</w:t>
      </w:r>
    </w:p>
    <w:p>
      <w:pPr>
        <w:pStyle w:val="ListBullet"/>
        <w:ind w:left="567"/>
      </w:pPr>
      <w:r>
        <w:rPr>
          <w:rFonts w:ascii="Calibri" w:hAnsi="Calibri"/>
          <w:sz w:val="21"/>
        </w:rPr>
        <w:t>Demonstrate advanced SQL concepts including window functions, CTEs, views, and multi-table joins.</w:t>
      </w:r>
    </w:p>
    <w:p>
      <w:pPr>
        <w:pStyle w:val="ListBullet"/>
        <w:ind w:left="567"/>
      </w:pPr>
      <w:r>
        <w:rPr>
          <w:rFonts w:ascii="Calibri" w:hAnsi="Calibri"/>
          <w:sz w:val="21"/>
        </w:rPr>
        <w:t>Build a RESTful API layer to decouple the database from the presentation tier.</w:t>
      </w:r>
    </w:p>
    <w:p>
      <w:pPr>
        <w:pStyle w:val="ListBullet"/>
        <w:ind w:left="567"/>
      </w:pPr>
      <w:r>
        <w:rPr>
          <w:rFonts w:ascii="Calibri" w:hAnsi="Calibri"/>
          <w:sz w:val="21"/>
        </w:rPr>
        <w:t>Create an interactive React-based frontend for data visualization and exploration.</w:t>
      </w:r>
    </w:p>
    <w:p>
      <w:pPr>
        <w:pStyle w:val="ListBullet"/>
        <w:ind w:left="567"/>
      </w:pPr>
      <w:r>
        <w:rPr>
          <w:rFonts w:ascii="Calibri" w:hAnsi="Calibri"/>
          <w:sz w:val="21"/>
        </w:rPr>
        <w:t>Seed the system with real-world F1 data spanning two complete seasons.</w:t>
      </w:r>
    </w:p>
    <w:p>
      <w:pPr>
        <w:pStyle w:val="ListBullet"/>
        <w:ind w:left="567"/>
      </w:pPr>
      <w:r>
        <w:rPr>
          <w:rFonts w:ascii="Calibri" w:hAnsi="Calibri"/>
          <w:sz w:val="21"/>
        </w:rPr>
        <w:t>Provide 12 analytical queries that demonstrate a wide range of DBMS capabilities.</w:t>
      </w:r>
    </w:p>
    <w:p>
      <w:pPr>
        <w:pStyle w:val="Heading2"/>
      </w:pPr>
      <w:r>
        <w:t>1.3 Technology Stack</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3642"/>
            <w:shd w:fill="1B3A5C" w:val="clear"/>
          </w:tcPr>
          <w:p>
            <w:pPr>
              <w:spacing w:before="20" w:after="20"/>
            </w:pPr>
            <w:r>
              <w:rPr>
                <w:rFonts w:ascii="Calibri" w:hAnsi="Calibri"/>
                <w:b/>
                <w:color w:val="FFFFFF"/>
                <w:sz w:val="18"/>
              </w:rPr>
              <w:t>Layer</w:t>
            </w:r>
          </w:p>
        </w:tc>
        <w:tc>
          <w:tcPr>
            <w:tcW w:type="dxa" w:w="3642"/>
            <w:shd w:fill="1B3A5C" w:val="clear"/>
          </w:tcPr>
          <w:p>
            <w:pPr>
              <w:spacing w:before="20" w:after="20"/>
            </w:pPr>
            <w:r>
              <w:rPr>
                <w:rFonts w:ascii="Calibri" w:hAnsi="Calibri"/>
                <w:b/>
                <w:color w:val="FFFFFF"/>
                <w:sz w:val="18"/>
              </w:rPr>
              <w:t>Technology</w:t>
            </w:r>
          </w:p>
        </w:tc>
        <w:tc>
          <w:tcPr>
            <w:tcW w:type="dxa" w:w="3642"/>
            <w:shd w:fill="1B3A5C" w:val="clear"/>
          </w:tcPr>
          <w:p>
            <w:pPr>
              <w:spacing w:before="20" w:after="20"/>
            </w:pPr>
            <w:r>
              <w:rPr>
                <w:rFonts w:ascii="Calibri" w:hAnsi="Calibri"/>
                <w:b/>
                <w:color w:val="FFFFFF"/>
                <w:sz w:val="18"/>
              </w:rPr>
              <w:t>Version</w:t>
            </w:r>
          </w:p>
        </w:tc>
        <w:tc>
          <w:tcPr>
            <w:tcW w:type="dxa" w:w="3642"/>
            <w:shd w:fill="1B3A5C" w:val="clear"/>
          </w:tcPr>
          <w:p>
            <w:pPr>
              <w:spacing w:before="20" w:after="20"/>
            </w:pPr>
            <w:r>
              <w:rPr>
                <w:rFonts w:ascii="Calibri" w:hAnsi="Calibri"/>
                <w:b/>
                <w:color w:val="FFFFFF"/>
                <w:sz w:val="18"/>
              </w:rPr>
              <w:t>Purpose</w:t>
            </w:r>
          </w:p>
        </w:tc>
      </w:tr>
      <w:tr>
        <w:tc>
          <w:tcPr>
            <w:tcW w:type="dxa" w:w="3642"/>
          </w:tcPr>
          <w:p>
            <w:pPr>
              <w:spacing w:before="20" w:after="20"/>
            </w:pPr>
            <w:r>
              <w:rPr>
                <w:rFonts w:ascii="Calibri" w:hAnsi="Calibri"/>
                <w:sz w:val="18"/>
              </w:rPr>
              <w:t>Database</w:t>
            </w:r>
          </w:p>
        </w:tc>
        <w:tc>
          <w:tcPr>
            <w:tcW w:type="dxa" w:w="3642"/>
          </w:tcPr>
          <w:p>
            <w:pPr>
              <w:spacing w:before="20" w:after="20"/>
            </w:pPr>
            <w:r>
              <w:rPr>
                <w:rFonts w:ascii="Calibri" w:hAnsi="Calibri"/>
                <w:sz w:val="18"/>
              </w:rPr>
              <w:t>SQLite 3</w:t>
            </w:r>
          </w:p>
        </w:tc>
        <w:tc>
          <w:tcPr>
            <w:tcW w:type="dxa" w:w="3642"/>
          </w:tcPr>
          <w:p>
            <w:pPr>
              <w:spacing w:before="20" w:after="20"/>
            </w:pPr>
            <w:r>
              <w:rPr>
                <w:rFonts w:ascii="Calibri" w:hAnsi="Calibri"/>
                <w:sz w:val="18"/>
              </w:rPr>
              <w:t>better-sqlite3 v12</w:t>
            </w:r>
          </w:p>
        </w:tc>
        <w:tc>
          <w:tcPr>
            <w:tcW w:type="dxa" w:w="3642"/>
          </w:tcPr>
          <w:p>
            <w:pPr>
              <w:spacing w:before="20" w:after="20"/>
            </w:pPr>
            <w:r>
              <w:rPr>
                <w:rFonts w:ascii="Calibri" w:hAnsi="Calibri"/>
                <w:sz w:val="18"/>
              </w:rPr>
              <w:t>Embedded relational DB with WAL mode; MySQL-compatible DDL</w:t>
            </w:r>
          </w:p>
        </w:tc>
      </w:tr>
      <w:tr>
        <w:tc>
          <w:tcPr>
            <w:tcW w:type="dxa" w:w="3642"/>
          </w:tcPr>
          <w:p>
            <w:pPr>
              <w:spacing w:before="20" w:after="20"/>
            </w:pPr>
            <w:r>
              <w:rPr>
                <w:rFonts w:ascii="Calibri" w:hAnsi="Calibri"/>
                <w:sz w:val="18"/>
              </w:rPr>
              <w:t>Backend</w:t>
            </w:r>
          </w:p>
        </w:tc>
        <w:tc>
          <w:tcPr>
            <w:tcW w:type="dxa" w:w="3642"/>
          </w:tcPr>
          <w:p>
            <w:pPr>
              <w:spacing w:before="20" w:after="20"/>
            </w:pPr>
            <w:r>
              <w:rPr>
                <w:rFonts w:ascii="Calibri" w:hAnsi="Calibri"/>
                <w:sz w:val="18"/>
              </w:rPr>
              <w:t>Node.js 18+</w:t>
            </w:r>
          </w:p>
        </w:tc>
        <w:tc>
          <w:tcPr>
            <w:tcW w:type="dxa" w:w="3642"/>
          </w:tcPr>
          <w:p>
            <w:pPr>
              <w:spacing w:before="20" w:after="20"/>
            </w:pPr>
            <w:r>
              <w:rPr>
                <w:rFonts w:ascii="Calibri" w:hAnsi="Calibri"/>
                <w:sz w:val="18"/>
              </w:rPr>
              <w:t>Express.js 4.18</w:t>
            </w:r>
          </w:p>
        </w:tc>
        <w:tc>
          <w:tcPr>
            <w:tcW w:type="dxa" w:w="3642"/>
          </w:tcPr>
          <w:p>
            <w:pPr>
              <w:spacing w:before="20" w:after="20"/>
            </w:pPr>
            <w:r>
              <w:rPr>
                <w:rFonts w:ascii="Calibri" w:hAnsi="Calibri"/>
                <w:sz w:val="18"/>
              </w:rPr>
              <w:t>RESTful API server on port 5000</w:t>
            </w:r>
          </w:p>
        </w:tc>
      </w:tr>
      <w:tr>
        <w:tc>
          <w:tcPr>
            <w:tcW w:type="dxa" w:w="3642"/>
          </w:tcPr>
          <w:p>
            <w:pPr>
              <w:spacing w:before="20" w:after="20"/>
            </w:pPr>
            <w:r>
              <w:rPr>
                <w:rFonts w:ascii="Calibri" w:hAnsi="Calibri"/>
                <w:sz w:val="18"/>
              </w:rPr>
              <w:t>Frontend</w:t>
            </w:r>
          </w:p>
        </w:tc>
        <w:tc>
          <w:tcPr>
            <w:tcW w:type="dxa" w:w="3642"/>
          </w:tcPr>
          <w:p>
            <w:pPr>
              <w:spacing w:before="20" w:after="20"/>
            </w:pPr>
            <w:r>
              <w:rPr>
                <w:rFonts w:ascii="Calibri" w:hAnsi="Calibri"/>
                <w:sz w:val="18"/>
              </w:rPr>
              <w:t>React 18</w:t>
            </w:r>
          </w:p>
        </w:tc>
        <w:tc>
          <w:tcPr>
            <w:tcW w:type="dxa" w:w="3642"/>
          </w:tcPr>
          <w:p>
            <w:pPr>
              <w:spacing w:before="20" w:after="20"/>
            </w:pPr>
            <w:r>
              <w:rPr>
                <w:rFonts w:ascii="Calibri" w:hAnsi="Calibri"/>
                <w:sz w:val="18"/>
              </w:rPr>
              <w:t>Vite 5 / Recharts 2</w:t>
            </w:r>
          </w:p>
        </w:tc>
        <w:tc>
          <w:tcPr>
            <w:tcW w:type="dxa" w:w="3642"/>
          </w:tcPr>
          <w:p>
            <w:pPr>
              <w:spacing w:before="20" w:after="20"/>
            </w:pPr>
            <w:r>
              <w:rPr>
                <w:rFonts w:ascii="Calibri" w:hAnsi="Calibri"/>
                <w:sz w:val="18"/>
              </w:rPr>
              <w:t>SPA with client-side routing, charting</w:t>
            </w:r>
          </w:p>
        </w:tc>
      </w:tr>
      <w:tr>
        <w:tc>
          <w:tcPr>
            <w:tcW w:type="dxa" w:w="3642"/>
          </w:tcPr>
          <w:p>
            <w:pPr>
              <w:spacing w:before="20" w:after="20"/>
            </w:pPr>
            <w:r>
              <w:rPr>
                <w:rFonts w:ascii="Calibri" w:hAnsi="Calibri"/>
                <w:sz w:val="18"/>
              </w:rPr>
              <w:t>Libraries</w:t>
            </w:r>
          </w:p>
        </w:tc>
        <w:tc>
          <w:tcPr>
            <w:tcW w:type="dxa" w:w="3642"/>
          </w:tcPr>
          <w:p>
            <w:pPr>
              <w:spacing w:before="20" w:after="20"/>
            </w:pPr>
            <w:r>
              <w:rPr>
                <w:rFonts w:ascii="Calibri" w:hAnsi="Calibri"/>
                <w:sz w:val="18"/>
              </w:rPr>
              <w:t>Axios / dotenv / cors</w:t>
            </w:r>
          </w:p>
        </w:tc>
        <w:tc>
          <w:tcPr>
            <w:tcW w:type="dxa" w:w="3642"/>
          </w:tcPr>
          <w:p>
            <w:pPr>
              <w:spacing w:before="20" w:after="20"/>
            </w:pPr>
            <w:r>
              <w:rPr>
                <w:rFonts w:ascii="Calibri" w:hAnsi="Calibri"/>
                <w:sz w:val="18"/>
              </w:rPr>
              <w:t>—</w:t>
            </w:r>
          </w:p>
        </w:tc>
        <w:tc>
          <w:tcPr>
            <w:tcW w:type="dxa" w:w="3642"/>
          </w:tcPr>
          <w:p>
            <w:pPr>
              <w:spacing w:before="20" w:after="20"/>
            </w:pPr>
            <w:r>
              <w:rPr>
                <w:rFonts w:ascii="Calibri" w:hAnsi="Calibri"/>
                <w:sz w:val="18"/>
              </w:rPr>
              <w:t>HTTP client, environment config, CORS middleware</w:t>
            </w:r>
          </w:p>
        </w:tc>
      </w:tr>
    </w:tbl>
    <w:p>
      <w:pPr>
        <w:pStyle w:val="Heading2"/>
      </w:pPr>
      <w:r>
        <w:t>1.4 Directory Structure</w:t>
      </w:r>
    </w:p>
    <w:p>
      <w:pPr>
        <w:ind w:left="567"/>
      </w:pPr>
      <w:r>
        <w:rPr>
          <w:rFonts w:ascii="Consolas" w:hAnsi="Consolas"/>
          <w:color w:val="333333"/>
          <w:sz w:val="16"/>
        </w:rPr>
        <w:t>f1-analytics/</w:t>
        <w:br/>
        <w:t>├── backend/</w:t>
        <w:br/>
        <w:t>│   ├── .env                          # Environment variables (DB_PATH, PORT)</w:t>
        <w:br/>
        <w:t>│   ├── f1_analytics.db               # SQLite database file</w:t>
        <w:br/>
        <w:t>│   ├── package.json</w:t>
        <w:br/>
        <w:t>│   └── src/</w:t>
        <w:br/>
        <w:t>│       ├── app.js                    # Express entry point</w:t>
        <w:br/>
        <w:t>│       ├── config/</w:t>
        <w:br/>
        <w:t>│       │   ├── db.js                 # SQLite connection + WAL pragma</w:t>
        <w:br/>
        <w:t>│       │   └── setup-db.js           # Database initialization helper</w:t>
        <w:br/>
        <w:t>│       ├── controllers/              # 6 controllers (drivers, constructors, circuits, races, standings, stats)</w:t>
        <w:br/>
        <w:t>│       ├── middleware/</w:t>
        <w:br/>
        <w:t>│       │   └── errorHandler.js       # Global error handling</w:t>
        <w:br/>
        <w:t>│       ├── models/</w:t>
        <w:br/>
        <w:t>│       │   └── query.js              # Parameterized query wrapper</w:t>
        <w:br/>
        <w:t>│       └── routes/                   # 7 route files + index router</w:t>
        <w:br/>
        <w:t>├── database/</w:t>
        <w:br/>
        <w:t>│   ├── schema.sql                    # Full DDL (8 tables, 6 indexes)</w:t>
        <w:br/>
        <w:t>│   ├── seed.sql                      # 216 lines of seed data</w:t>
        <w:br/>
        <w:t>│   ├── queries.sql                   # 12 analytical SQL queries</w:t>
        <w:br/>
        <w:t>│   └── views.sql                    # 4 view definitions</w:t>
        <w:br/>
        <w:t>└── frontend/</w:t>
        <w:br/>
        <w:t xml:space="preserve">    ├── index.html</w:t>
        <w:br/>
        <w:t xml:space="preserve">    ├── package.json</w:t>
        <w:br/>
        <w:t xml:space="preserve">    ├── vite.config.js                # Dev proxy /api -&gt; localhost:5000</w:t>
        <w:br/>
        <w:t xml:space="preserve">    └── src/</w:t>
        <w:br/>
        <w:t xml:space="preserve">        ├── App.jsx                   # 12 React Router routes</w:t>
        <w:br/>
        <w:t xml:space="preserve">        ├── api/client.js             # Axios instance</w:t>
        <w:br/>
        <w:t xml:space="preserve">        ├── components/               # 8 component directories</w:t>
        <w:br/>
        <w:t xml:space="preserve">        └── pages/                    # 12 page components</w:t>
      </w:r>
    </w:p>
    <w:p>
      <w:r>
        <w:br w:type="page"/>
      </w:r>
    </w:p>
    <w:p>
      <w:pPr>
        <w:pStyle w:val="Heading1"/>
      </w:pPr>
      <w:r>
        <w:t>2. System Architecture</w:t>
      </w:r>
    </w:p>
    <w:p>
      <w:pPr>
        <w:pStyle w:val="Heading2"/>
      </w:pPr>
      <w:r>
        <w:t>2.1 Three-Tier Architecture</w:t>
      </w:r>
    </w:p>
    <w:p>
      <w:r>
        <w:t>The application follows a classic three-tier architecture, ensuring separation of concerns between data management, business logic, and user interface.</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3642"/>
            <w:shd w:fill="1B3A5C" w:val="clear"/>
          </w:tcPr>
          <w:p>
            <w:pPr>
              <w:spacing w:before="20" w:after="20"/>
            </w:pPr>
            <w:r>
              <w:rPr>
                <w:rFonts w:ascii="Calibri" w:hAnsi="Calibri"/>
                <w:b/>
                <w:color w:val="FFFFFF"/>
                <w:sz w:val="18"/>
              </w:rPr>
              <w:t>Tier</w:t>
            </w:r>
          </w:p>
        </w:tc>
        <w:tc>
          <w:tcPr>
            <w:tcW w:type="dxa" w:w="3642"/>
            <w:shd w:fill="1B3A5C" w:val="clear"/>
          </w:tcPr>
          <w:p>
            <w:pPr>
              <w:spacing w:before="20" w:after="20"/>
            </w:pPr>
            <w:r>
              <w:rPr>
                <w:rFonts w:ascii="Calibri" w:hAnsi="Calibri"/>
                <w:b/>
                <w:color w:val="FFFFFF"/>
                <w:sz w:val="18"/>
              </w:rPr>
              <w:t>Technology</w:t>
            </w:r>
          </w:p>
        </w:tc>
        <w:tc>
          <w:tcPr>
            <w:tcW w:type="dxa" w:w="3642"/>
            <w:shd w:fill="1B3A5C" w:val="clear"/>
          </w:tcPr>
          <w:p>
            <w:pPr>
              <w:spacing w:before="20" w:after="20"/>
            </w:pPr>
            <w:r>
              <w:rPr>
                <w:rFonts w:ascii="Calibri" w:hAnsi="Calibri"/>
                <w:b/>
                <w:color w:val="FFFFFF"/>
                <w:sz w:val="18"/>
              </w:rPr>
              <w:t>Components</w:t>
            </w:r>
          </w:p>
        </w:tc>
        <w:tc>
          <w:tcPr>
            <w:tcW w:type="dxa" w:w="3642"/>
            <w:shd w:fill="1B3A5C" w:val="clear"/>
          </w:tcPr>
          <w:p>
            <w:pPr>
              <w:spacing w:before="20" w:after="20"/>
            </w:pPr>
            <w:r>
              <w:rPr>
                <w:rFonts w:ascii="Calibri" w:hAnsi="Calibri"/>
                <w:b/>
                <w:color w:val="FFFFFF"/>
                <w:sz w:val="18"/>
              </w:rPr>
              <w:t>Responsibilities</w:t>
            </w:r>
          </w:p>
        </w:tc>
      </w:tr>
      <w:tr>
        <w:tc>
          <w:tcPr>
            <w:tcW w:type="dxa" w:w="3642"/>
          </w:tcPr>
          <w:p>
            <w:pPr>
              <w:spacing w:before="20" w:after="20"/>
            </w:pPr>
            <w:r>
              <w:rPr>
                <w:rFonts w:ascii="Calibri" w:hAnsi="Calibri"/>
                <w:sz w:val="18"/>
              </w:rPr>
              <w:t>Presentation Tier</w:t>
              <w:br/>
              <w:t>(Frontend)</w:t>
            </w:r>
          </w:p>
        </w:tc>
        <w:tc>
          <w:tcPr>
            <w:tcW w:type="dxa" w:w="3642"/>
          </w:tcPr>
          <w:p>
            <w:pPr>
              <w:spacing w:before="20" w:after="20"/>
            </w:pPr>
            <w:r>
              <w:rPr>
                <w:rFonts w:ascii="Calibri" w:hAnsi="Calibri"/>
                <w:sz w:val="18"/>
              </w:rPr>
              <w:t>React SPA</w:t>
              <w:br/>
              <w:t>Port 3000</w:t>
            </w:r>
          </w:p>
        </w:tc>
        <w:tc>
          <w:tcPr>
            <w:tcW w:type="dxa" w:w="3642"/>
          </w:tcPr>
          <w:p>
            <w:pPr>
              <w:spacing w:before="20" w:after="20"/>
            </w:pPr>
            <w:r>
              <w:rPr>
                <w:rFonts w:ascii="Calibri" w:hAnsi="Calibri"/>
                <w:sz w:val="18"/>
              </w:rPr>
              <w:t>React Router v6</w:t>
              <w:br/>
              <w:t>Recharts</w:t>
              <w:br/>
              <w:t>Axios</w:t>
            </w:r>
          </w:p>
        </w:tc>
        <w:tc>
          <w:tcPr>
            <w:tcW w:type="dxa" w:w="3642"/>
          </w:tcPr>
          <w:p>
            <w:pPr>
              <w:spacing w:before="20" w:after="20"/>
            </w:pPr>
            <w:r>
              <w:rPr>
                <w:rFonts w:ascii="Calibri" w:hAnsi="Calibri"/>
                <w:sz w:val="18"/>
              </w:rPr>
              <w:t>UI rendering, routing,</w:t>
              <w:br/>
              <w:t>data visualization,</w:t>
              <w:br/>
              <w:t>API calls</w:t>
            </w:r>
          </w:p>
        </w:tc>
      </w:tr>
      <w:tr>
        <w:tc>
          <w:tcPr>
            <w:tcW w:type="dxa" w:w="3642"/>
          </w:tcPr>
          <w:p>
            <w:pPr>
              <w:spacing w:before="20" w:after="20"/>
            </w:pPr>
            <w:r>
              <w:rPr>
                <w:rFonts w:ascii="Calibri" w:hAnsi="Calibri"/>
                <w:sz w:val="18"/>
              </w:rPr>
              <w:t>Application Tier</w:t>
              <w:br/>
              <w:t>(Backend)</w:t>
            </w:r>
          </w:p>
        </w:tc>
        <w:tc>
          <w:tcPr>
            <w:tcW w:type="dxa" w:w="3642"/>
          </w:tcPr>
          <w:p>
            <w:pPr>
              <w:spacing w:before="20" w:after="20"/>
            </w:pPr>
            <w:r>
              <w:rPr>
                <w:rFonts w:ascii="Calibri" w:hAnsi="Calibri"/>
                <w:sz w:val="18"/>
              </w:rPr>
              <w:t>Express.js API</w:t>
              <w:br/>
              <w:t>Port 5000</w:t>
            </w:r>
          </w:p>
        </w:tc>
        <w:tc>
          <w:tcPr>
            <w:tcW w:type="dxa" w:w="3642"/>
          </w:tcPr>
          <w:p>
            <w:pPr>
              <w:spacing w:before="20" w:after="20"/>
            </w:pPr>
            <w:r>
              <w:rPr>
                <w:rFonts w:ascii="Calibri" w:hAnsi="Calibri"/>
                <w:sz w:val="18"/>
              </w:rPr>
              <w:t>6 Controllers</w:t>
              <w:br/>
              <w:t>7 Route groups</w:t>
              <w:br/>
              <w:t>Query Model</w:t>
            </w:r>
          </w:p>
        </w:tc>
        <w:tc>
          <w:tcPr>
            <w:tcW w:type="dxa" w:w="3642"/>
          </w:tcPr>
          <w:p>
            <w:pPr>
              <w:spacing w:before="20" w:after="20"/>
            </w:pPr>
            <w:r>
              <w:rPr>
                <w:rFonts w:ascii="Calibri" w:hAnsi="Calibri"/>
                <w:sz w:val="18"/>
              </w:rPr>
              <w:t>REST endpoints,</w:t>
              <w:br/>
              <w:t>business logic,</w:t>
              <w:br/>
              <w:t>database queries,</w:t>
              <w:br/>
              <w:t>error handling</w:t>
            </w:r>
          </w:p>
        </w:tc>
      </w:tr>
      <w:tr>
        <w:tc>
          <w:tcPr>
            <w:tcW w:type="dxa" w:w="3642"/>
          </w:tcPr>
          <w:p>
            <w:pPr>
              <w:spacing w:before="20" w:after="20"/>
            </w:pPr>
            <w:r>
              <w:rPr>
                <w:rFonts w:ascii="Calibri" w:hAnsi="Calibri"/>
                <w:sz w:val="18"/>
              </w:rPr>
              <w:t>Data Tier</w:t>
              <w:br/>
              <w:t>(Database)</w:t>
            </w:r>
          </w:p>
        </w:tc>
        <w:tc>
          <w:tcPr>
            <w:tcW w:type="dxa" w:w="3642"/>
          </w:tcPr>
          <w:p>
            <w:pPr>
              <w:spacing w:before="20" w:after="20"/>
            </w:pPr>
            <w:r>
              <w:rPr>
                <w:rFonts w:ascii="Calibri" w:hAnsi="Calibri"/>
                <w:sz w:val="18"/>
              </w:rPr>
              <w:t>SQLite 3</w:t>
              <w:br/>
              <w:t>(f1_analytics.db)</w:t>
            </w:r>
          </w:p>
        </w:tc>
        <w:tc>
          <w:tcPr>
            <w:tcW w:type="dxa" w:w="3642"/>
          </w:tcPr>
          <w:p>
            <w:pPr>
              <w:spacing w:before="20" w:after="20"/>
            </w:pPr>
            <w:r>
              <w:rPr>
                <w:rFonts w:ascii="Calibri" w:hAnsi="Calibri"/>
                <w:sz w:val="18"/>
              </w:rPr>
              <w:t>8 Tables</w:t>
              <w:br/>
              <w:t>4 Views</w:t>
              <w:br/>
              <w:t>6 Indexes</w:t>
              <w:br/>
              <w:t>24 Drivers</w:t>
              <w:br/>
              <w:t>10 Constructors</w:t>
              <w:br/>
              <w:t>23 Circuits</w:t>
              <w:br/>
              <w:t>44 Races</w:t>
            </w:r>
          </w:p>
        </w:tc>
        <w:tc>
          <w:tcPr>
            <w:tcW w:type="dxa" w:w="3642"/>
          </w:tcPr>
          <w:p>
            <w:pPr>
              <w:spacing w:before="20" w:after="20"/>
            </w:pPr>
            <w:r>
              <w:rPr>
                <w:rFonts w:ascii="Calibri" w:hAnsi="Calibri"/>
                <w:sz w:val="18"/>
              </w:rPr>
              <w:t>Data persistence,</w:t>
              <w:br/>
              <w:t>integrity constraints,</w:t>
              <w:br/>
              <w:t>analytical queries,</w:t>
              <w:br/>
              <w:t>WAL concurrency</w:t>
            </w:r>
          </w:p>
        </w:tc>
      </w:tr>
    </w:tbl>
    <w:p>
      <w:pPr>
        <w:pStyle w:val="Heading2"/>
      </w:pPr>
      <w:r>
        <w:t>2.2 Request-Response Flow</w:t>
      </w:r>
    </w:p>
    <w:p>
      <w:pPr>
        <w:ind w:left="567"/>
      </w:pPr>
      <w:r>
        <w:rPr>
          <w:rFonts w:ascii="Consolas" w:hAnsi="Consolas"/>
          <w:color w:val="333333"/>
          <w:sz w:val="16"/>
        </w:rPr>
        <w:t>Browser (React)                         Express API                         SQLite</w:t>
        <w:br/>
        <w:t xml:space="preserve">      │                                      │                                │</w:t>
        <w:br/>
        <w:t xml:space="preserve">      │── GET /api/drivers ──────────────────&gt;│                                │</w:t>
        <w:br/>
        <w:t xml:space="preserve">      │                                      │── query("SELECT ...") ────────&gt;│</w:t>
        <w:br/>
        <w:t xml:space="preserve">      │                                      │&lt;────── JSON result ────────────│</w:t>
        <w:br/>
        <w:t xml:space="preserve">      │&lt;───── JSON Response ─────────────────│                                │</w:t>
        <w:br/>
        <w:t xml:space="preserve">      │                                      │                                │</w:t>
        <w:br/>
        <w:t xml:space="preserve">      │── GET /api/standings?year=2023 ──────&gt;│                                │</w:t>
        <w:br/>
        <w:t xml:space="preserve">      │                                      │── query("SELECT ...") ────────&gt;│</w:t>
        <w:br/>
        <w:t xml:space="preserve">      │                                      │&lt;────── JSON result ────────────│</w:t>
        <w:br/>
        <w:t xml:space="preserve">      │&lt;───── JSON Response ─────────────────│                                │</w:t>
        <w:br/>
        <w:t xml:space="preserve">      │                                      │                                │</w:t>
        <w:br/>
        <w:t xml:space="preserve">      └── Recharts renders charts ───────────┘                                └── WAL mode</w:t>
      </w:r>
    </w:p>
    <w:p>
      <w:pPr>
        <w:pStyle w:val="Heading2"/>
      </w:pPr>
      <w:r>
        <w:t>2.3 Database Connection Configuration</w:t>
      </w:r>
    </w:p>
    <w:p>
      <w:pPr>
        <w:ind w:left="567"/>
      </w:pPr>
      <w:r>
        <w:rPr>
          <w:rFonts w:ascii="Consolas" w:hAnsi="Consolas"/>
          <w:color w:val="333333"/>
          <w:sz w:val="16"/>
        </w:rPr>
        <w:t>// backend/src/config/db.js</w:t>
        <w:br/>
        <w:t>const Database = require('better-sqlite3');</w:t>
        <w:br/>
        <w:t>const path = require('path');</w:t>
        <w:br/>
        <w:t>require('dotenv').config();</w:t>
        <w:br/>
        <w:br/>
        <w:t>const dbPath = process.env.DB_PATH || path.join(__dirname, '..', '..', 'f1_analytics.db');</w:t>
        <w:br/>
        <w:t>const db = new Database(dbPath);</w:t>
        <w:br/>
        <w:br/>
        <w:t>db.pragma('journal_mode = WAL');      // Write-Ahead Logging for concurrent reads</w:t>
        <w:br/>
        <w:t>db.pragma('foreign_keys = ON');       // Enforce referential integrity</w:t>
        <w:br/>
        <w:br/>
        <w:t>module.exports = db;</w:t>
      </w:r>
    </w:p>
    <w:p>
      <w:pPr>
        <w:pStyle w:val="Heading2"/>
      </w:pPr>
      <w:r>
        <w:t>2.4 Query Execution Model</w:t>
      </w:r>
    </w:p>
    <w:p>
      <w:pPr>
        <w:ind w:left="567"/>
      </w:pPr>
      <w:r>
        <w:rPr>
          <w:rFonts w:ascii="Consolas" w:hAnsi="Consolas"/>
          <w:color w:val="333333"/>
          <w:sz w:val="16"/>
        </w:rPr>
        <w:t>// backend/src/models/query.js</w:t>
        <w:br/>
        <w:t>const db = require('../config/db');</w:t>
        <w:br/>
        <w:br/>
        <w:t>function query(sql, params = []) {</w:t>
        <w:br/>
        <w:t xml:space="preserve">  const stmt = db.prepare(sql);</w:t>
        <w:br/>
        <w:t xml:space="preserve">  const trimmed = sql.trim().toUpperCase();</w:t>
        <w:br/>
        <w:t xml:space="preserve">  if (trimmed.startsWith('SELECT') || trimmed.startsWith('WITH') || trimmed.startsWith('PRAGMA')) {</w:t>
        <w:br/>
        <w:t xml:space="preserve">    return stmt.all(...params);    // Returns array of objects</w:t>
        <w:br/>
        <w:t xml:space="preserve">  }</w:t>
        <w:br/>
        <w:t xml:space="preserve">  return stmt.run(...params);      // DML: returns { changes, lastInsertRowid }</w:t>
        <w:br/>
        <w:t>}</w:t>
        <w:br/>
        <w:br/>
        <w:t>module.exports = { query };</w:t>
      </w:r>
    </w:p>
    <w:p>
      <w:r>
        <w:br w:type="page"/>
      </w:r>
    </w:p>
    <w:p>
      <w:pPr>
        <w:pStyle w:val="Heading1"/>
      </w:pPr>
      <w:r>
        <w:t>3. Database Schema – Entity Relationship Model</w:t>
      </w:r>
    </w:p>
    <w:p>
      <w:pPr>
        <w:pStyle w:val="Heading2"/>
      </w:pPr>
      <w:r>
        <w:t>3.1 Entity Relationship Diagram (Textual)</w:t>
      </w:r>
    </w:p>
    <w:p>
      <w:pPr>
        <w:ind w:left="567"/>
      </w:pPr>
      <w:r>
        <w:rPr>
          <w:rFonts w:ascii="Consolas" w:hAnsi="Consolas"/>
          <w:color w:val="333333"/>
          <w:sz w:val="16"/>
        </w:rPr>
        <w:t xml:space="preserve">  ┌──────────┐       ┌──────────┐       ┌────────────────┐</w:t>
        <w:br/>
        <w:t xml:space="preserve">  │ SEASONS  │──1──&lt;│  RACES   │──1──&lt;│  RACE_RESULTS  │&gt;──1──│  DRIVERS     │</w:t>
        <w:br/>
        <w:t xml:space="preserve">  │──────────│      │──────────│       │────────────────│      │──────────────│</w:t>
        <w:br/>
        <w:t xml:space="preserve">  │season_id │      │race_id   │       │result_id       │      │driver_id     │</w:t>
        <w:br/>
        <w:t xml:space="preserve">  │year      │      │season_id │       │race_id     (FK)│      │first_name    │</w:t>
        <w:br/>
        <w:t xml:space="preserve">  │total_races│     │circuit_id│       │driver_id   (FK)│      │last_name     │</w:t>
        <w:br/>
        <w:t xml:space="preserve">  │champion_ │      │round_num │       │constructor(FK) │      │nationality   │</w:t>
        <w:br/>
        <w:t xml:space="preserve">  │  _driver │      │race_date │       │grid_position   │      │date_of_birth │</w:t>
        <w:br/>
        <w:t xml:space="preserve">  │champion_ │      │weather   │       │position        │      │driver_number │</w:t>
        <w:br/>
        <w:t xml:space="preserve">  │  _constr │      │sched_laps│       │points          │      │code          │</w:t>
        <w:br/>
        <w:t xml:space="preserve">  └──────────┘      └────┬─────┘       │fastest_lap     │      └──────────────┘</w:t>
        <w:br/>
        <w:t xml:space="preserve">                         │             │status          │             │</w:t>
        <w:br/>
        <w:t xml:space="preserve">                         │             └────────────────┘             │</w:t>
        <w:br/>
        <w:t xml:space="preserve">                         │                    │                       │</w:t>
        <w:br/>
        <w:t xml:space="preserve">                    ┌────┴─────┐        ┌──────┴──────┐         ┌────┴──────────┐</w:t>
        <w:br/>
        <w:t xml:space="preserve">                    │ CIRCUITS │        │CONSTRUCTORS │         │  LAP_TIMES    │</w:t>
        <w:br/>
        <w:t xml:space="preserve">                    │──────────│        │─────────────│         │───────────────│</w:t>
        <w:br/>
        <w:t xml:space="preserve">                    │circuit_id│        │constructor  │         │lap_time_id    │</w:t>
        <w:br/>
        <w:t xml:space="preserve">                    │name      │        │  _id        │         │race_id   (FK) │</w:t>
        <w:br/>
        <w:t xml:space="preserve">                    │location  │        │name         │         │driver_id (FK) │</w:t>
        <w:br/>
        <w:t xml:space="preserve">                    │country   │        │nationality  │         │lap_number     │</w:t>
        <w:br/>
        <w:t xml:space="preserve">                    │length_km │        │base_location│         │lap_time       │</w:t>
        <w:br/>
        <w:t xml:space="preserve">                    │lap_record│        │color        │         │lap_position   │</w:t>
        <w:br/>
        <w:t xml:space="preserve">                    │  _time   │        └─────────────┘         └───────────────┘</w:t>
        <w:br/>
        <w:t xml:space="preserve">                    └──────────┘                                       │</w:t>
        <w:br/>
        <w:t xml:space="preserve">                         │                                       ┌────┴──────────┐</w:t>
        <w:br/>
        <w:t xml:space="preserve">                         │                                       │  PIT_STOPS    │</w:t>
        <w:br/>
        <w:t xml:space="preserve">                    ┌────┴────────────────────────┐              │───────────────│</w:t>
        <w:br/>
        <w:t xml:space="preserve">                    │ lap_record_driver_id (FK)    │              │pit_stop_id    │</w:t>
        <w:br/>
        <w:t xml:space="preserve">                    │ ───────&gt; drivers(driver_id)  │              │race_id   (FK) │</w:t>
        <w:br/>
        <w:t xml:space="preserve">                    └──────────────────────────────┘              │driver_id (FK) │</w:t>
        <w:br/>
        <w:t xml:space="preserve">                                                                  │stop_number    │</w:t>
        <w:br/>
        <w:t xml:space="preserve">  ┌─────────────────────┐        ┌─────────────────────────┐      │lap            │</w:t>
        <w:br/>
        <w:t xml:space="preserve">  │ DRIVER_STANDINGS    │        │ CONSTRUCTOR_STANDINGS   │      │duration       │</w:t>
        <w:br/>
        <w:t xml:space="preserve">  │─────────────────────│        │─────────────────────────│      └───────────────┘</w:t>
        <w:br/>
        <w:t xml:space="preserve">  │standing_id          │        │standing_id              │</w:t>
        <w:br/>
        <w:t xml:space="preserve">  │season_id       (FK) │        │season_id           (FK) │</w:t>
        <w:br/>
        <w:t xml:space="preserve">  │driver_id       (FK) │        │constructor_id     (FK)  │</w:t>
        <w:br/>
        <w:t xml:space="preserve">  │round                │        │round                    │</w:t>
        <w:br/>
        <w:t xml:space="preserve">  │points               │        │points                   │</w:t>
        <w:br/>
        <w:t xml:space="preserve">  │position             │        │position                 │</w:t>
        <w:br/>
        <w:t xml:space="preserve">  │wins                 │        │wins                     │</w:t>
        <w:br/>
        <w:t xml:space="preserve">  └─────────────────────┘        └─────────────────────────┘</w:t>
      </w:r>
    </w:p>
    <w:p>
      <w:pPr>
        <w:pStyle w:val="Heading2"/>
      </w:pPr>
      <w:r>
        <w:t>3.2 Entity Summary</w:t>
      </w:r>
    </w:p>
    <w:tbl>
      <w:tblPr>
        <w:tblStyle w:val="TableGrid"/>
        <w:tblW w:type="auto" w:w="0"/>
        <w:jc w:val="center"/>
        <w:tblLook w:firstColumn="1" w:firstRow="1" w:lastColumn="0" w:lastRow="0" w:noHBand="0" w:noVBand="1" w:val="04A0"/>
      </w:tblPr>
      <w:tblGrid>
        <w:gridCol w:w="2914"/>
        <w:gridCol w:w="2914"/>
        <w:gridCol w:w="2914"/>
        <w:gridCol w:w="2914"/>
        <w:gridCol w:w="2914"/>
      </w:tblGrid>
      <w:tr>
        <w:tc>
          <w:tcPr>
            <w:tcW w:type="dxa" w:w="2914"/>
            <w:shd w:fill="1B3A5C" w:val="clear"/>
          </w:tcPr>
          <w:p>
            <w:pPr>
              <w:spacing w:before="20" w:after="20"/>
            </w:pPr>
            <w:r>
              <w:rPr>
                <w:rFonts w:ascii="Calibri" w:hAnsi="Calibri"/>
                <w:b/>
                <w:color w:val="FFFFFF"/>
                <w:sz w:val="18"/>
              </w:rPr>
              <w:t>Entity</w:t>
            </w:r>
          </w:p>
        </w:tc>
        <w:tc>
          <w:tcPr>
            <w:tcW w:type="dxa" w:w="2914"/>
            <w:shd w:fill="1B3A5C" w:val="clear"/>
          </w:tcPr>
          <w:p>
            <w:pPr>
              <w:spacing w:before="20" w:after="20"/>
            </w:pPr>
            <w:r>
              <w:rPr>
                <w:rFonts w:ascii="Calibri" w:hAnsi="Calibri"/>
                <w:b/>
                <w:color w:val="FFFFFF"/>
                <w:sz w:val="18"/>
              </w:rPr>
              <w:t>Primary Key</w:t>
            </w:r>
          </w:p>
        </w:tc>
        <w:tc>
          <w:tcPr>
            <w:tcW w:type="dxa" w:w="2914"/>
            <w:shd w:fill="1B3A5C" w:val="clear"/>
          </w:tcPr>
          <w:p>
            <w:pPr>
              <w:spacing w:before="20" w:after="20"/>
            </w:pPr>
            <w:r>
              <w:rPr>
                <w:rFonts w:ascii="Calibri" w:hAnsi="Calibri"/>
                <w:b/>
                <w:color w:val="FFFFFF"/>
                <w:sz w:val="18"/>
              </w:rPr>
              <w:t>Key Attributes</w:t>
            </w:r>
          </w:p>
        </w:tc>
        <w:tc>
          <w:tcPr>
            <w:tcW w:type="dxa" w:w="2914"/>
            <w:shd w:fill="1B3A5C" w:val="clear"/>
          </w:tcPr>
          <w:p>
            <w:pPr>
              <w:spacing w:before="20" w:after="20"/>
            </w:pPr>
            <w:r>
              <w:rPr>
                <w:rFonts w:ascii="Calibri" w:hAnsi="Calibri"/>
                <w:b/>
                <w:color w:val="FFFFFF"/>
                <w:sz w:val="18"/>
              </w:rPr>
              <w:t>Rows</w:t>
            </w:r>
          </w:p>
        </w:tc>
        <w:tc>
          <w:tcPr>
            <w:tcW w:type="dxa" w:w="2914"/>
            <w:shd w:fill="1B3A5C" w:val="clear"/>
          </w:tcPr>
          <w:p>
            <w:pPr>
              <w:spacing w:before="20" w:after="20"/>
            </w:pPr>
            <w:r>
              <w:rPr>
                <w:rFonts w:ascii="Calibri" w:hAnsi="Calibri"/>
                <w:b/>
                <w:color w:val="FFFFFF"/>
                <w:sz w:val="18"/>
              </w:rPr>
              <w:t>Description</w:t>
            </w:r>
          </w:p>
        </w:tc>
      </w:tr>
      <w:tr>
        <w:tc>
          <w:tcPr>
            <w:tcW w:type="dxa" w:w="2914"/>
          </w:tcPr>
          <w:p>
            <w:pPr>
              <w:spacing w:before="20" w:after="20"/>
            </w:pPr>
            <w:r>
              <w:rPr>
                <w:rFonts w:ascii="Calibri" w:hAnsi="Calibri"/>
                <w:sz w:val="18"/>
              </w:rPr>
              <w:t>seasons</w:t>
            </w:r>
          </w:p>
        </w:tc>
        <w:tc>
          <w:tcPr>
            <w:tcW w:type="dxa" w:w="2914"/>
          </w:tcPr>
          <w:p>
            <w:pPr>
              <w:spacing w:before="20" w:after="20"/>
            </w:pPr>
            <w:r>
              <w:rPr>
                <w:rFonts w:ascii="Calibri" w:hAnsi="Calibri"/>
                <w:sz w:val="18"/>
              </w:rPr>
              <w:t>season_id (PK)</w:t>
            </w:r>
          </w:p>
        </w:tc>
        <w:tc>
          <w:tcPr>
            <w:tcW w:type="dxa" w:w="2914"/>
          </w:tcPr>
          <w:p>
            <w:pPr>
              <w:spacing w:before="20" w:after="20"/>
            </w:pPr>
            <w:r>
              <w:rPr>
                <w:rFonts w:ascii="Calibri" w:hAnsi="Calibri"/>
                <w:sz w:val="18"/>
              </w:rPr>
              <w:t>year, total_races, champion_driver_id (FK), champion_constructor_id (FK)</w:t>
            </w:r>
          </w:p>
        </w:tc>
        <w:tc>
          <w:tcPr>
            <w:tcW w:type="dxa" w:w="2914"/>
          </w:tcPr>
          <w:p>
            <w:pPr>
              <w:spacing w:before="20" w:after="20"/>
            </w:pPr>
            <w:r>
              <w:rPr>
                <w:rFonts w:ascii="Calibri" w:hAnsi="Calibri"/>
                <w:sz w:val="18"/>
              </w:rPr>
              <w:t>2</w:t>
            </w:r>
          </w:p>
        </w:tc>
        <w:tc>
          <w:tcPr>
            <w:tcW w:type="dxa" w:w="2914"/>
          </w:tcPr>
          <w:p>
            <w:pPr>
              <w:spacing w:before="20" w:after="20"/>
            </w:pPr>
            <w:r>
              <w:rPr>
                <w:rFonts w:ascii="Calibri" w:hAnsi="Calibri"/>
                <w:sz w:val="18"/>
              </w:rPr>
              <w:t>Temporal container for championship years</w:t>
            </w:r>
          </w:p>
        </w:tc>
      </w:tr>
      <w:tr>
        <w:tc>
          <w:tcPr>
            <w:tcW w:type="dxa" w:w="2914"/>
          </w:tcPr>
          <w:p>
            <w:pPr>
              <w:spacing w:before="20" w:after="20"/>
            </w:pPr>
            <w:r>
              <w:rPr>
                <w:rFonts w:ascii="Calibri" w:hAnsi="Calibri"/>
                <w:sz w:val="18"/>
              </w:rPr>
              <w:t>drivers</w:t>
            </w:r>
          </w:p>
        </w:tc>
        <w:tc>
          <w:tcPr>
            <w:tcW w:type="dxa" w:w="2914"/>
          </w:tcPr>
          <w:p>
            <w:pPr>
              <w:spacing w:before="20" w:after="20"/>
            </w:pPr>
            <w:r>
              <w:rPr>
                <w:rFonts w:ascii="Calibri" w:hAnsi="Calibri"/>
                <w:sz w:val="18"/>
              </w:rPr>
              <w:t>driver_id (PK)</w:t>
            </w:r>
          </w:p>
        </w:tc>
        <w:tc>
          <w:tcPr>
            <w:tcW w:type="dxa" w:w="2914"/>
          </w:tcPr>
          <w:p>
            <w:pPr>
              <w:spacing w:before="20" w:after="20"/>
            </w:pPr>
            <w:r>
              <w:rPr>
                <w:rFonts w:ascii="Calibri" w:hAnsi="Calibri"/>
                <w:sz w:val="18"/>
              </w:rPr>
              <w:t>first_name, last_name, nationality, date_of_birth, driver_number (UQ), code (UQ)</w:t>
            </w:r>
          </w:p>
        </w:tc>
        <w:tc>
          <w:tcPr>
            <w:tcW w:type="dxa" w:w="2914"/>
          </w:tcPr>
          <w:p>
            <w:pPr>
              <w:spacing w:before="20" w:after="20"/>
            </w:pPr>
            <w:r>
              <w:rPr>
                <w:rFonts w:ascii="Calibri" w:hAnsi="Calibri"/>
                <w:sz w:val="18"/>
              </w:rPr>
              <w:t>24</w:t>
            </w:r>
          </w:p>
        </w:tc>
        <w:tc>
          <w:tcPr>
            <w:tcW w:type="dxa" w:w="2914"/>
          </w:tcPr>
          <w:p>
            <w:pPr>
              <w:spacing w:before="20" w:after="20"/>
            </w:pPr>
            <w:r>
              <w:rPr>
                <w:rFonts w:ascii="Calibri" w:hAnsi="Calibri"/>
                <w:sz w:val="18"/>
              </w:rPr>
              <w:t>Individual F1 driver profiles</w:t>
            </w:r>
          </w:p>
        </w:tc>
      </w:tr>
      <w:tr>
        <w:tc>
          <w:tcPr>
            <w:tcW w:type="dxa" w:w="2914"/>
          </w:tcPr>
          <w:p>
            <w:pPr>
              <w:spacing w:before="20" w:after="20"/>
            </w:pPr>
            <w:r>
              <w:rPr>
                <w:rFonts w:ascii="Calibri" w:hAnsi="Calibri"/>
                <w:sz w:val="18"/>
              </w:rPr>
              <w:t>constructors</w:t>
            </w:r>
          </w:p>
        </w:tc>
        <w:tc>
          <w:tcPr>
            <w:tcW w:type="dxa" w:w="2914"/>
          </w:tcPr>
          <w:p>
            <w:pPr>
              <w:spacing w:before="20" w:after="20"/>
            </w:pPr>
            <w:r>
              <w:rPr>
                <w:rFonts w:ascii="Calibri" w:hAnsi="Calibri"/>
                <w:sz w:val="18"/>
              </w:rPr>
              <w:t>constructor_id (PK)</w:t>
            </w:r>
          </w:p>
        </w:tc>
        <w:tc>
          <w:tcPr>
            <w:tcW w:type="dxa" w:w="2914"/>
          </w:tcPr>
          <w:p>
            <w:pPr>
              <w:spacing w:before="20" w:after="20"/>
            </w:pPr>
            <w:r>
              <w:rPr>
                <w:rFonts w:ascii="Calibri" w:hAnsi="Calibri"/>
                <w:sz w:val="18"/>
              </w:rPr>
              <w:t>name (UQ), nationality, base_location, logo_url, color</w:t>
            </w:r>
          </w:p>
        </w:tc>
        <w:tc>
          <w:tcPr>
            <w:tcW w:type="dxa" w:w="2914"/>
          </w:tcPr>
          <w:p>
            <w:pPr>
              <w:spacing w:before="20" w:after="20"/>
            </w:pPr>
            <w:r>
              <w:rPr>
                <w:rFonts w:ascii="Calibri" w:hAnsi="Calibri"/>
                <w:sz w:val="18"/>
              </w:rPr>
              <w:t>10</w:t>
            </w:r>
          </w:p>
        </w:tc>
        <w:tc>
          <w:tcPr>
            <w:tcW w:type="dxa" w:w="2914"/>
          </w:tcPr>
          <w:p>
            <w:pPr>
              <w:spacing w:before="20" w:after="20"/>
            </w:pPr>
            <w:r>
              <w:rPr>
                <w:rFonts w:ascii="Calibri" w:hAnsi="Calibri"/>
                <w:sz w:val="18"/>
              </w:rPr>
              <w:t>F1 team constructors</w:t>
            </w:r>
          </w:p>
        </w:tc>
      </w:tr>
      <w:tr>
        <w:tc>
          <w:tcPr>
            <w:tcW w:type="dxa" w:w="2914"/>
          </w:tcPr>
          <w:p>
            <w:pPr>
              <w:spacing w:before="20" w:after="20"/>
            </w:pPr>
            <w:r>
              <w:rPr>
                <w:rFonts w:ascii="Calibri" w:hAnsi="Calibri"/>
                <w:sz w:val="18"/>
              </w:rPr>
              <w:t>circuits</w:t>
            </w:r>
          </w:p>
        </w:tc>
        <w:tc>
          <w:tcPr>
            <w:tcW w:type="dxa" w:w="2914"/>
          </w:tcPr>
          <w:p>
            <w:pPr>
              <w:spacing w:before="20" w:after="20"/>
            </w:pPr>
            <w:r>
              <w:rPr>
                <w:rFonts w:ascii="Calibri" w:hAnsi="Calibri"/>
                <w:sz w:val="18"/>
              </w:rPr>
              <w:t>circuit_id (PK)</w:t>
            </w:r>
          </w:p>
        </w:tc>
        <w:tc>
          <w:tcPr>
            <w:tcW w:type="dxa" w:w="2914"/>
          </w:tcPr>
          <w:p>
            <w:pPr>
              <w:spacing w:before="20" w:after="20"/>
            </w:pPr>
            <w:r>
              <w:rPr>
                <w:rFonts w:ascii="Calibri" w:hAnsi="Calibri"/>
                <w:sz w:val="18"/>
              </w:rPr>
              <w:t>name, location, country, length_km, lap_record_time, lap_record_driver_id (FK)</w:t>
            </w:r>
          </w:p>
        </w:tc>
        <w:tc>
          <w:tcPr>
            <w:tcW w:type="dxa" w:w="2914"/>
          </w:tcPr>
          <w:p>
            <w:pPr>
              <w:spacing w:before="20" w:after="20"/>
            </w:pPr>
            <w:r>
              <w:rPr>
                <w:rFonts w:ascii="Calibri" w:hAnsi="Calibri"/>
                <w:sz w:val="18"/>
              </w:rPr>
              <w:t>23</w:t>
            </w:r>
          </w:p>
        </w:tc>
        <w:tc>
          <w:tcPr>
            <w:tcW w:type="dxa" w:w="2914"/>
          </w:tcPr>
          <w:p>
            <w:pPr>
              <w:spacing w:before="20" w:after="20"/>
            </w:pPr>
            <w:r>
              <w:rPr>
                <w:rFonts w:ascii="Calibri" w:hAnsi="Calibri"/>
                <w:sz w:val="18"/>
              </w:rPr>
              <w:t>Race circuits with metadata</w:t>
            </w:r>
          </w:p>
        </w:tc>
      </w:tr>
      <w:tr>
        <w:tc>
          <w:tcPr>
            <w:tcW w:type="dxa" w:w="2914"/>
          </w:tcPr>
          <w:p>
            <w:pPr>
              <w:spacing w:before="20" w:after="20"/>
            </w:pPr>
            <w:r>
              <w:rPr>
                <w:rFonts w:ascii="Calibri" w:hAnsi="Calibri"/>
                <w:sz w:val="18"/>
              </w:rPr>
              <w:t>races</w:t>
            </w:r>
          </w:p>
        </w:tc>
        <w:tc>
          <w:tcPr>
            <w:tcW w:type="dxa" w:w="2914"/>
          </w:tcPr>
          <w:p>
            <w:pPr>
              <w:spacing w:before="20" w:after="20"/>
            </w:pPr>
            <w:r>
              <w:rPr>
                <w:rFonts w:ascii="Calibri" w:hAnsi="Calibri"/>
                <w:sz w:val="18"/>
              </w:rPr>
              <w:t>race_id (PK)</w:t>
            </w:r>
          </w:p>
        </w:tc>
        <w:tc>
          <w:tcPr>
            <w:tcW w:type="dxa" w:w="2914"/>
          </w:tcPr>
          <w:p>
            <w:pPr>
              <w:spacing w:before="20" w:after="20"/>
            </w:pPr>
            <w:r>
              <w:rPr>
                <w:rFonts w:ascii="Calibri" w:hAnsi="Calibri"/>
                <w:sz w:val="18"/>
              </w:rPr>
              <w:t>season_id (FK), circuit_id (FK), round_number, name, race_date, weather_condition, scheduled_laps</w:t>
            </w:r>
          </w:p>
        </w:tc>
        <w:tc>
          <w:tcPr>
            <w:tcW w:type="dxa" w:w="2914"/>
          </w:tcPr>
          <w:p>
            <w:pPr>
              <w:spacing w:before="20" w:after="20"/>
            </w:pPr>
            <w:r>
              <w:rPr>
                <w:rFonts w:ascii="Calibri" w:hAnsi="Calibri"/>
                <w:sz w:val="18"/>
              </w:rPr>
              <w:t>44</w:t>
            </w:r>
          </w:p>
        </w:tc>
        <w:tc>
          <w:tcPr>
            <w:tcW w:type="dxa" w:w="2914"/>
          </w:tcPr>
          <w:p>
            <w:pPr>
              <w:spacing w:before="20" w:after="20"/>
            </w:pPr>
            <w:r>
              <w:rPr>
                <w:rFonts w:ascii="Calibri" w:hAnsi="Calibri"/>
                <w:sz w:val="18"/>
              </w:rPr>
              <w:t>Individual grand prix events</w:t>
            </w:r>
          </w:p>
        </w:tc>
      </w:tr>
      <w:tr>
        <w:tc>
          <w:tcPr>
            <w:tcW w:type="dxa" w:w="2914"/>
          </w:tcPr>
          <w:p>
            <w:pPr>
              <w:spacing w:before="20" w:after="20"/>
            </w:pPr>
            <w:r>
              <w:rPr>
                <w:rFonts w:ascii="Calibri" w:hAnsi="Calibri"/>
                <w:sz w:val="18"/>
              </w:rPr>
              <w:t>race_results</w:t>
            </w:r>
          </w:p>
        </w:tc>
        <w:tc>
          <w:tcPr>
            <w:tcW w:type="dxa" w:w="2914"/>
          </w:tcPr>
          <w:p>
            <w:pPr>
              <w:spacing w:before="20" w:after="20"/>
            </w:pPr>
            <w:r>
              <w:rPr>
                <w:rFonts w:ascii="Calibri" w:hAnsi="Calibri"/>
                <w:sz w:val="18"/>
              </w:rPr>
              <w:t>result_id (PK)</w:t>
            </w:r>
          </w:p>
        </w:tc>
        <w:tc>
          <w:tcPr>
            <w:tcW w:type="dxa" w:w="2914"/>
          </w:tcPr>
          <w:p>
            <w:pPr>
              <w:spacing w:before="20" w:after="20"/>
            </w:pPr>
            <w:r>
              <w:rPr>
                <w:rFonts w:ascii="Calibri" w:hAnsi="Calibri"/>
                <w:sz w:val="18"/>
              </w:rPr>
              <w:t>race_id (FK), driver_id (FK), constructor_id (FK), grid_position, position, position_order, points, laps_completed, fastest_lap, status (ENUM)</w:t>
            </w:r>
          </w:p>
        </w:tc>
        <w:tc>
          <w:tcPr>
            <w:tcW w:type="dxa" w:w="2914"/>
          </w:tcPr>
          <w:p>
            <w:pPr>
              <w:spacing w:before="20" w:after="20"/>
            </w:pPr>
            <w:r>
              <w:rPr>
                <w:rFonts w:ascii="Calibri" w:hAnsi="Calibri"/>
                <w:sz w:val="18"/>
              </w:rPr>
              <w:t>~200</w:t>
            </w:r>
          </w:p>
        </w:tc>
        <w:tc>
          <w:tcPr>
            <w:tcW w:type="dxa" w:w="2914"/>
          </w:tcPr>
          <w:p>
            <w:pPr>
              <w:spacing w:before="20" w:after="20"/>
            </w:pPr>
            <w:r>
              <w:rPr>
                <w:rFonts w:ascii="Calibri" w:hAnsi="Calibri"/>
                <w:sz w:val="18"/>
              </w:rPr>
              <w:t>Per-driver race outcome records</w:t>
            </w:r>
          </w:p>
        </w:tc>
      </w:tr>
      <w:tr>
        <w:tc>
          <w:tcPr>
            <w:tcW w:type="dxa" w:w="2914"/>
          </w:tcPr>
          <w:p>
            <w:pPr>
              <w:spacing w:before="20" w:after="20"/>
            </w:pPr>
            <w:r>
              <w:rPr>
                <w:rFonts w:ascii="Calibri" w:hAnsi="Calibri"/>
                <w:sz w:val="18"/>
              </w:rPr>
              <w:t>lap_times</w:t>
            </w:r>
          </w:p>
        </w:tc>
        <w:tc>
          <w:tcPr>
            <w:tcW w:type="dxa" w:w="2914"/>
          </w:tcPr>
          <w:p>
            <w:pPr>
              <w:spacing w:before="20" w:after="20"/>
            </w:pPr>
            <w:r>
              <w:rPr>
                <w:rFonts w:ascii="Calibri" w:hAnsi="Calibri"/>
                <w:sz w:val="18"/>
              </w:rPr>
              <w:t>lap_time_id (PK)</w:t>
            </w:r>
          </w:p>
        </w:tc>
        <w:tc>
          <w:tcPr>
            <w:tcW w:type="dxa" w:w="2914"/>
          </w:tcPr>
          <w:p>
            <w:pPr>
              <w:spacing w:before="20" w:after="20"/>
            </w:pPr>
            <w:r>
              <w:rPr>
                <w:rFonts w:ascii="Calibri" w:hAnsi="Calibri"/>
                <w:sz w:val="18"/>
              </w:rPr>
              <w:t>race_id (FK), driver_id (FK), lap_number, lap_time, lap_position</w:t>
            </w:r>
          </w:p>
        </w:tc>
        <w:tc>
          <w:tcPr>
            <w:tcW w:type="dxa" w:w="2914"/>
          </w:tcPr>
          <w:p>
            <w:pPr>
              <w:spacing w:before="20" w:after="20"/>
            </w:pPr>
            <w:r>
              <w:rPr>
                <w:rFonts w:ascii="Calibri" w:hAnsi="Calibri"/>
                <w:sz w:val="18"/>
              </w:rPr>
              <w:t>0*</w:t>
            </w:r>
          </w:p>
        </w:tc>
        <w:tc>
          <w:tcPr>
            <w:tcW w:type="dxa" w:w="2914"/>
          </w:tcPr>
          <w:p>
            <w:pPr>
              <w:spacing w:before="20" w:after="20"/>
            </w:pPr>
            <w:r>
              <w:rPr>
                <w:rFonts w:ascii="Calibri" w:hAnsi="Calibri"/>
                <w:sz w:val="18"/>
              </w:rPr>
              <w:t>Individual lap timing data</w:t>
            </w:r>
          </w:p>
        </w:tc>
      </w:tr>
      <w:tr>
        <w:tc>
          <w:tcPr>
            <w:tcW w:type="dxa" w:w="2914"/>
          </w:tcPr>
          <w:p>
            <w:pPr>
              <w:spacing w:before="20" w:after="20"/>
            </w:pPr>
            <w:r>
              <w:rPr>
                <w:rFonts w:ascii="Calibri" w:hAnsi="Calibri"/>
                <w:sz w:val="18"/>
              </w:rPr>
              <w:t>pit_stops</w:t>
            </w:r>
          </w:p>
        </w:tc>
        <w:tc>
          <w:tcPr>
            <w:tcW w:type="dxa" w:w="2914"/>
          </w:tcPr>
          <w:p>
            <w:pPr>
              <w:spacing w:before="20" w:after="20"/>
            </w:pPr>
            <w:r>
              <w:rPr>
                <w:rFonts w:ascii="Calibri" w:hAnsi="Calibri"/>
                <w:sz w:val="18"/>
              </w:rPr>
              <w:t>pit_stop_id (PK)</w:t>
            </w:r>
          </w:p>
        </w:tc>
        <w:tc>
          <w:tcPr>
            <w:tcW w:type="dxa" w:w="2914"/>
          </w:tcPr>
          <w:p>
            <w:pPr>
              <w:spacing w:before="20" w:after="20"/>
            </w:pPr>
            <w:r>
              <w:rPr>
                <w:rFonts w:ascii="Calibri" w:hAnsi="Calibri"/>
                <w:sz w:val="18"/>
              </w:rPr>
              <w:t>race_id (FK), driver_id (FK), stop_number, lap, duration</w:t>
            </w:r>
          </w:p>
        </w:tc>
        <w:tc>
          <w:tcPr>
            <w:tcW w:type="dxa" w:w="2914"/>
          </w:tcPr>
          <w:p>
            <w:pPr>
              <w:spacing w:before="20" w:after="20"/>
            </w:pPr>
            <w:r>
              <w:rPr>
                <w:rFonts w:ascii="Calibri" w:hAnsi="Calibri"/>
                <w:sz w:val="18"/>
              </w:rPr>
              <w:t>0*</w:t>
            </w:r>
          </w:p>
        </w:tc>
        <w:tc>
          <w:tcPr>
            <w:tcW w:type="dxa" w:w="2914"/>
          </w:tcPr>
          <w:p>
            <w:pPr>
              <w:spacing w:before="20" w:after="20"/>
            </w:pPr>
            <w:r>
              <w:rPr>
                <w:rFonts w:ascii="Calibri" w:hAnsi="Calibri"/>
                <w:sz w:val="18"/>
              </w:rPr>
              <w:t>Pit stop event data</w:t>
            </w:r>
          </w:p>
        </w:tc>
      </w:tr>
      <w:tr>
        <w:tc>
          <w:tcPr>
            <w:tcW w:type="dxa" w:w="2914"/>
          </w:tcPr>
          <w:p>
            <w:pPr>
              <w:spacing w:before="20" w:after="20"/>
            </w:pPr>
            <w:r>
              <w:rPr>
                <w:rFonts w:ascii="Calibri" w:hAnsi="Calibri"/>
                <w:sz w:val="18"/>
              </w:rPr>
              <w:t>driver_standings</w:t>
            </w:r>
          </w:p>
        </w:tc>
        <w:tc>
          <w:tcPr>
            <w:tcW w:type="dxa" w:w="2914"/>
          </w:tcPr>
          <w:p>
            <w:pPr>
              <w:spacing w:before="20" w:after="20"/>
            </w:pPr>
            <w:r>
              <w:rPr>
                <w:rFonts w:ascii="Calibri" w:hAnsi="Calibri"/>
                <w:sz w:val="18"/>
              </w:rPr>
              <w:t>standing_id (PK)</w:t>
            </w:r>
          </w:p>
        </w:tc>
        <w:tc>
          <w:tcPr>
            <w:tcW w:type="dxa" w:w="2914"/>
          </w:tcPr>
          <w:p>
            <w:pPr>
              <w:spacing w:before="20" w:after="20"/>
            </w:pPr>
            <w:r>
              <w:rPr>
                <w:rFonts w:ascii="Calibri" w:hAnsi="Calibri"/>
                <w:sz w:val="18"/>
              </w:rPr>
              <w:t>season_id (FK), driver_id (FK), round, points, position, wins</w:t>
            </w:r>
          </w:p>
        </w:tc>
        <w:tc>
          <w:tcPr>
            <w:tcW w:type="dxa" w:w="2914"/>
          </w:tcPr>
          <w:p>
            <w:pPr>
              <w:spacing w:before="20" w:after="20"/>
            </w:pPr>
            <w:r>
              <w:rPr>
                <w:rFonts w:ascii="Calibri" w:hAnsi="Calibri"/>
                <w:sz w:val="18"/>
              </w:rPr>
              <w:t>39</w:t>
            </w:r>
          </w:p>
        </w:tc>
        <w:tc>
          <w:tcPr>
            <w:tcW w:type="dxa" w:w="2914"/>
          </w:tcPr>
          <w:p>
            <w:pPr>
              <w:spacing w:before="20" w:after="20"/>
            </w:pPr>
            <w:r>
              <w:rPr>
                <w:rFonts w:ascii="Calibri" w:hAnsi="Calibri"/>
                <w:sz w:val="18"/>
              </w:rPr>
              <w:t>Cumulative driver standings per round</w:t>
            </w:r>
          </w:p>
        </w:tc>
      </w:tr>
      <w:tr>
        <w:tc>
          <w:tcPr>
            <w:tcW w:type="dxa" w:w="2914"/>
          </w:tcPr>
          <w:p>
            <w:pPr>
              <w:spacing w:before="20" w:after="20"/>
            </w:pPr>
            <w:r>
              <w:rPr>
                <w:rFonts w:ascii="Calibri" w:hAnsi="Calibri"/>
                <w:sz w:val="18"/>
              </w:rPr>
              <w:t>constructor_standings</w:t>
            </w:r>
          </w:p>
        </w:tc>
        <w:tc>
          <w:tcPr>
            <w:tcW w:type="dxa" w:w="2914"/>
          </w:tcPr>
          <w:p>
            <w:pPr>
              <w:spacing w:before="20" w:after="20"/>
            </w:pPr>
            <w:r>
              <w:rPr>
                <w:rFonts w:ascii="Calibri" w:hAnsi="Calibri"/>
                <w:sz w:val="18"/>
              </w:rPr>
              <w:t>standing_id (PK)</w:t>
            </w:r>
          </w:p>
        </w:tc>
        <w:tc>
          <w:tcPr>
            <w:tcW w:type="dxa" w:w="2914"/>
          </w:tcPr>
          <w:p>
            <w:pPr>
              <w:spacing w:before="20" w:after="20"/>
            </w:pPr>
            <w:r>
              <w:rPr>
                <w:rFonts w:ascii="Calibri" w:hAnsi="Calibri"/>
                <w:sz w:val="18"/>
              </w:rPr>
              <w:t>season_id (FK), constructor_id (FK), round, points, position, wins</w:t>
            </w:r>
          </w:p>
        </w:tc>
        <w:tc>
          <w:tcPr>
            <w:tcW w:type="dxa" w:w="2914"/>
          </w:tcPr>
          <w:p>
            <w:pPr>
              <w:spacing w:before="20" w:after="20"/>
            </w:pPr>
            <w:r>
              <w:rPr>
                <w:rFonts w:ascii="Calibri" w:hAnsi="Calibri"/>
                <w:sz w:val="18"/>
              </w:rPr>
              <w:t>20</w:t>
            </w:r>
          </w:p>
        </w:tc>
        <w:tc>
          <w:tcPr>
            <w:tcW w:type="dxa" w:w="2914"/>
          </w:tcPr>
          <w:p>
            <w:pPr>
              <w:spacing w:before="20" w:after="20"/>
            </w:pPr>
            <w:r>
              <w:rPr>
                <w:rFonts w:ascii="Calibri" w:hAnsi="Calibri"/>
                <w:sz w:val="18"/>
              </w:rPr>
              <w:t>Cumulative constructor standings per round</w:t>
            </w:r>
          </w:p>
        </w:tc>
      </w:tr>
    </w:tbl>
    <w:p>
      <w:r>
        <w:rPr>
          <w:i/>
          <w:sz w:val="18"/>
        </w:rPr>
        <w:t>* lap_times and pit_stops tables are defined in the schema but not seeded with sample data — they demonstrate the schema's extensibility for granular telemetry and strategy analysis.</w:t>
      </w:r>
    </w:p>
    <w:p>
      <w:r>
        <w:br w:type="page"/>
      </w:r>
    </w:p>
    <w:p>
      <w:pPr>
        <w:pStyle w:val="Heading1"/>
      </w:pPr>
      <w:r>
        <w:t>4. Detailed Table Definitions (DDL)</w:t>
      </w:r>
    </w:p>
    <w:p>
      <w:pPr>
        <w:pStyle w:val="Heading2"/>
      </w:pPr>
      <w:r>
        <w:t>4.1 seasons</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3642"/>
            <w:shd w:fill="1B3A5C" w:val="clear"/>
          </w:tcPr>
          <w:p>
            <w:pPr>
              <w:spacing w:before="20" w:after="20"/>
            </w:pPr>
            <w:r>
              <w:rPr>
                <w:rFonts w:ascii="Calibri" w:hAnsi="Calibri"/>
                <w:b/>
                <w:color w:val="FFFFFF"/>
                <w:sz w:val="18"/>
              </w:rPr>
              <w:t>Column</w:t>
            </w:r>
          </w:p>
        </w:tc>
        <w:tc>
          <w:tcPr>
            <w:tcW w:type="dxa" w:w="3642"/>
            <w:shd w:fill="1B3A5C" w:val="clear"/>
          </w:tcPr>
          <w:p>
            <w:pPr>
              <w:spacing w:before="20" w:after="20"/>
            </w:pPr>
            <w:r>
              <w:rPr>
                <w:rFonts w:ascii="Calibri" w:hAnsi="Calibri"/>
                <w:b/>
                <w:color w:val="FFFFFF"/>
                <w:sz w:val="18"/>
              </w:rPr>
              <w:t>Data Type</w:t>
            </w:r>
          </w:p>
        </w:tc>
        <w:tc>
          <w:tcPr>
            <w:tcW w:type="dxa" w:w="3642"/>
            <w:shd w:fill="1B3A5C" w:val="clear"/>
          </w:tcPr>
          <w:p>
            <w:pPr>
              <w:spacing w:before="20" w:after="20"/>
            </w:pPr>
            <w:r>
              <w:rPr>
                <w:rFonts w:ascii="Calibri" w:hAnsi="Calibri"/>
                <w:b/>
                <w:color w:val="FFFFFF"/>
                <w:sz w:val="18"/>
              </w:rPr>
              <w:t>Constraints</w:t>
            </w:r>
          </w:p>
        </w:tc>
        <w:tc>
          <w:tcPr>
            <w:tcW w:type="dxa" w:w="3642"/>
            <w:shd w:fill="1B3A5C" w:val="clear"/>
          </w:tcPr>
          <w:p>
            <w:pPr>
              <w:spacing w:before="20" w:after="20"/>
            </w:pPr>
            <w:r>
              <w:rPr>
                <w:rFonts w:ascii="Calibri" w:hAnsi="Calibri"/>
                <w:b/>
                <w:color w:val="FFFFFF"/>
                <w:sz w:val="18"/>
              </w:rPr>
              <w:t>Description</w:t>
            </w:r>
          </w:p>
        </w:tc>
      </w:tr>
      <w:tr>
        <w:tc>
          <w:tcPr>
            <w:tcW w:type="dxa" w:w="3642"/>
          </w:tcPr>
          <w:p>
            <w:pPr>
              <w:spacing w:before="20" w:after="20"/>
            </w:pPr>
            <w:r>
              <w:rPr>
                <w:rFonts w:ascii="Calibri" w:hAnsi="Calibri"/>
                <w:sz w:val="18"/>
              </w:rPr>
              <w:t>season_id</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PRIMARY KEY, AUTO_INCREMENT</w:t>
            </w:r>
          </w:p>
        </w:tc>
        <w:tc>
          <w:tcPr>
            <w:tcW w:type="dxa" w:w="3642"/>
          </w:tcPr>
          <w:p>
            <w:pPr>
              <w:spacing w:before="20" w:after="20"/>
            </w:pPr>
            <w:r>
              <w:rPr>
                <w:rFonts w:ascii="Calibri" w:hAnsi="Calibri"/>
                <w:sz w:val="18"/>
              </w:rPr>
              <w:t>Unique season identifier</w:t>
            </w:r>
          </w:p>
        </w:tc>
      </w:tr>
      <w:tr>
        <w:tc>
          <w:tcPr>
            <w:tcW w:type="dxa" w:w="3642"/>
          </w:tcPr>
          <w:p>
            <w:pPr>
              <w:spacing w:before="20" w:after="20"/>
            </w:pPr>
            <w:r>
              <w:rPr>
                <w:rFonts w:ascii="Calibri" w:hAnsi="Calibri"/>
                <w:sz w:val="18"/>
              </w:rPr>
              <w:t>year</w:t>
            </w:r>
          </w:p>
        </w:tc>
        <w:tc>
          <w:tcPr>
            <w:tcW w:type="dxa" w:w="3642"/>
          </w:tcPr>
          <w:p>
            <w:pPr>
              <w:spacing w:before="20" w:after="20"/>
            </w:pPr>
            <w:r>
              <w:rPr>
                <w:rFonts w:ascii="Calibri" w:hAnsi="Calibri"/>
                <w:sz w:val="18"/>
              </w:rPr>
              <w:t>YEAR(4)</w:t>
            </w:r>
          </w:p>
        </w:tc>
        <w:tc>
          <w:tcPr>
            <w:tcW w:type="dxa" w:w="3642"/>
          </w:tcPr>
          <w:p>
            <w:pPr>
              <w:spacing w:before="20" w:after="20"/>
            </w:pPr>
            <w:r>
              <w:rPr>
                <w:rFonts w:ascii="Calibri" w:hAnsi="Calibri"/>
                <w:sz w:val="18"/>
              </w:rPr>
              <w:t>NOT NULL, UNIQUE</w:t>
            </w:r>
          </w:p>
        </w:tc>
        <w:tc>
          <w:tcPr>
            <w:tcW w:type="dxa" w:w="3642"/>
          </w:tcPr>
          <w:p>
            <w:pPr>
              <w:spacing w:before="20" w:after="20"/>
            </w:pPr>
            <w:r>
              <w:rPr>
                <w:rFonts w:ascii="Calibri" w:hAnsi="Calibri"/>
                <w:sz w:val="18"/>
              </w:rPr>
              <w:t>Calendar year of the season</w:t>
            </w:r>
          </w:p>
        </w:tc>
      </w:tr>
      <w:tr>
        <w:tc>
          <w:tcPr>
            <w:tcW w:type="dxa" w:w="3642"/>
          </w:tcPr>
          <w:p>
            <w:pPr>
              <w:spacing w:before="20" w:after="20"/>
            </w:pPr>
            <w:r>
              <w:rPr>
                <w:rFonts w:ascii="Calibri" w:hAnsi="Calibri"/>
                <w:sz w:val="18"/>
              </w:rPr>
              <w:t>total_races</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NOT NULL, DEFAULT 0</w:t>
            </w:r>
          </w:p>
        </w:tc>
        <w:tc>
          <w:tcPr>
            <w:tcW w:type="dxa" w:w="3642"/>
          </w:tcPr>
          <w:p>
            <w:pPr>
              <w:spacing w:before="20" w:after="20"/>
            </w:pPr>
            <w:r>
              <w:rPr>
                <w:rFonts w:ascii="Calibri" w:hAnsi="Calibri"/>
                <w:sz w:val="18"/>
              </w:rPr>
              <w:t>Number of races in the season</w:t>
            </w:r>
          </w:p>
        </w:tc>
      </w:tr>
      <w:tr>
        <w:tc>
          <w:tcPr>
            <w:tcW w:type="dxa" w:w="3642"/>
          </w:tcPr>
          <w:p>
            <w:pPr>
              <w:spacing w:before="20" w:after="20"/>
            </w:pPr>
            <w:r>
              <w:rPr>
                <w:rFonts w:ascii="Calibri" w:hAnsi="Calibri"/>
                <w:sz w:val="18"/>
              </w:rPr>
              <w:t>champion_driver_id</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NULL, FOREIGN KEY → drivers(driver_id)</w:t>
            </w:r>
          </w:p>
        </w:tc>
        <w:tc>
          <w:tcPr>
            <w:tcW w:type="dxa" w:w="3642"/>
          </w:tcPr>
          <w:p>
            <w:pPr>
              <w:spacing w:before="20" w:after="20"/>
            </w:pPr>
            <w:r>
              <w:rPr>
                <w:rFonts w:ascii="Calibri" w:hAnsi="Calibri"/>
                <w:sz w:val="18"/>
              </w:rPr>
              <w:t>Season's drivers' champion</w:t>
            </w:r>
          </w:p>
        </w:tc>
      </w:tr>
      <w:tr>
        <w:tc>
          <w:tcPr>
            <w:tcW w:type="dxa" w:w="3642"/>
          </w:tcPr>
          <w:p>
            <w:pPr>
              <w:spacing w:before="20" w:after="20"/>
            </w:pPr>
            <w:r>
              <w:rPr>
                <w:rFonts w:ascii="Calibri" w:hAnsi="Calibri"/>
                <w:sz w:val="18"/>
              </w:rPr>
              <w:t>champion_constructor_id</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NULL, FOREIGN KEY → constructors(constructor_id)</w:t>
            </w:r>
          </w:p>
        </w:tc>
        <w:tc>
          <w:tcPr>
            <w:tcW w:type="dxa" w:w="3642"/>
          </w:tcPr>
          <w:p>
            <w:pPr>
              <w:spacing w:before="20" w:after="20"/>
            </w:pPr>
            <w:r>
              <w:rPr>
                <w:rFonts w:ascii="Calibri" w:hAnsi="Calibri"/>
                <w:sz w:val="18"/>
              </w:rPr>
              <w:t>Season's constructors' champion</w:t>
            </w:r>
          </w:p>
        </w:tc>
      </w:tr>
    </w:tbl>
    <w:p>
      <w:pPr>
        <w:pStyle w:val="Heading2"/>
      </w:pPr>
      <w:r>
        <w:t>4.2 drivers</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3642"/>
            <w:shd w:fill="1B3A5C" w:val="clear"/>
          </w:tcPr>
          <w:p>
            <w:pPr>
              <w:spacing w:before="20" w:after="20"/>
            </w:pPr>
            <w:r>
              <w:rPr>
                <w:rFonts w:ascii="Calibri" w:hAnsi="Calibri"/>
                <w:b/>
                <w:color w:val="FFFFFF"/>
                <w:sz w:val="18"/>
              </w:rPr>
              <w:t>Column</w:t>
            </w:r>
          </w:p>
        </w:tc>
        <w:tc>
          <w:tcPr>
            <w:tcW w:type="dxa" w:w="3642"/>
            <w:shd w:fill="1B3A5C" w:val="clear"/>
          </w:tcPr>
          <w:p>
            <w:pPr>
              <w:spacing w:before="20" w:after="20"/>
            </w:pPr>
            <w:r>
              <w:rPr>
                <w:rFonts w:ascii="Calibri" w:hAnsi="Calibri"/>
                <w:b/>
                <w:color w:val="FFFFFF"/>
                <w:sz w:val="18"/>
              </w:rPr>
              <w:t>Data Type</w:t>
            </w:r>
          </w:p>
        </w:tc>
        <w:tc>
          <w:tcPr>
            <w:tcW w:type="dxa" w:w="3642"/>
            <w:shd w:fill="1B3A5C" w:val="clear"/>
          </w:tcPr>
          <w:p>
            <w:pPr>
              <w:spacing w:before="20" w:after="20"/>
            </w:pPr>
            <w:r>
              <w:rPr>
                <w:rFonts w:ascii="Calibri" w:hAnsi="Calibri"/>
                <w:b/>
                <w:color w:val="FFFFFF"/>
                <w:sz w:val="18"/>
              </w:rPr>
              <w:t>Constraints</w:t>
            </w:r>
          </w:p>
        </w:tc>
        <w:tc>
          <w:tcPr>
            <w:tcW w:type="dxa" w:w="3642"/>
            <w:shd w:fill="1B3A5C" w:val="clear"/>
          </w:tcPr>
          <w:p>
            <w:pPr>
              <w:spacing w:before="20" w:after="20"/>
            </w:pPr>
            <w:r>
              <w:rPr>
                <w:rFonts w:ascii="Calibri" w:hAnsi="Calibri"/>
                <w:b/>
                <w:color w:val="FFFFFF"/>
                <w:sz w:val="18"/>
              </w:rPr>
              <w:t>Description</w:t>
            </w:r>
          </w:p>
        </w:tc>
      </w:tr>
      <w:tr>
        <w:tc>
          <w:tcPr>
            <w:tcW w:type="dxa" w:w="3642"/>
          </w:tcPr>
          <w:p>
            <w:pPr>
              <w:spacing w:before="20" w:after="20"/>
            </w:pPr>
            <w:r>
              <w:rPr>
                <w:rFonts w:ascii="Calibri" w:hAnsi="Calibri"/>
                <w:sz w:val="18"/>
              </w:rPr>
              <w:t>driver_id</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PRIMARY KEY, AUTO_INCREMENT</w:t>
            </w:r>
          </w:p>
        </w:tc>
        <w:tc>
          <w:tcPr>
            <w:tcW w:type="dxa" w:w="3642"/>
          </w:tcPr>
          <w:p>
            <w:pPr>
              <w:spacing w:before="20" w:after="20"/>
            </w:pPr>
            <w:r>
              <w:rPr>
                <w:rFonts w:ascii="Calibri" w:hAnsi="Calibri"/>
                <w:sz w:val="18"/>
              </w:rPr>
              <w:t>Unique driver identifier</w:t>
            </w:r>
          </w:p>
        </w:tc>
      </w:tr>
      <w:tr>
        <w:tc>
          <w:tcPr>
            <w:tcW w:type="dxa" w:w="3642"/>
          </w:tcPr>
          <w:p>
            <w:pPr>
              <w:spacing w:before="20" w:after="20"/>
            </w:pPr>
            <w:r>
              <w:rPr>
                <w:rFonts w:ascii="Calibri" w:hAnsi="Calibri"/>
                <w:sz w:val="18"/>
              </w:rPr>
              <w:t>first_name</w:t>
            </w:r>
          </w:p>
        </w:tc>
        <w:tc>
          <w:tcPr>
            <w:tcW w:type="dxa" w:w="3642"/>
          </w:tcPr>
          <w:p>
            <w:pPr>
              <w:spacing w:before="20" w:after="20"/>
            </w:pPr>
            <w:r>
              <w:rPr>
                <w:rFonts w:ascii="Calibri" w:hAnsi="Calibri"/>
                <w:sz w:val="18"/>
              </w:rPr>
              <w:t>VARCHAR(50)</w:t>
            </w:r>
          </w:p>
        </w:tc>
        <w:tc>
          <w:tcPr>
            <w:tcW w:type="dxa" w:w="3642"/>
          </w:tcPr>
          <w:p>
            <w:pPr>
              <w:spacing w:before="20" w:after="20"/>
            </w:pPr>
            <w:r>
              <w:rPr>
                <w:rFonts w:ascii="Calibri" w:hAnsi="Calibri"/>
                <w:sz w:val="18"/>
              </w:rPr>
              <w:t>NOT NULL</w:t>
            </w:r>
          </w:p>
        </w:tc>
        <w:tc>
          <w:tcPr>
            <w:tcW w:type="dxa" w:w="3642"/>
          </w:tcPr>
          <w:p>
            <w:pPr>
              <w:spacing w:before="20" w:after="20"/>
            </w:pPr>
            <w:r>
              <w:rPr>
                <w:rFonts w:ascii="Calibri" w:hAnsi="Calibri"/>
                <w:sz w:val="18"/>
              </w:rPr>
              <w:t>Driver's given name</w:t>
            </w:r>
          </w:p>
        </w:tc>
      </w:tr>
      <w:tr>
        <w:tc>
          <w:tcPr>
            <w:tcW w:type="dxa" w:w="3642"/>
          </w:tcPr>
          <w:p>
            <w:pPr>
              <w:spacing w:before="20" w:after="20"/>
            </w:pPr>
            <w:r>
              <w:rPr>
                <w:rFonts w:ascii="Calibri" w:hAnsi="Calibri"/>
                <w:sz w:val="18"/>
              </w:rPr>
              <w:t>last_name</w:t>
            </w:r>
          </w:p>
        </w:tc>
        <w:tc>
          <w:tcPr>
            <w:tcW w:type="dxa" w:w="3642"/>
          </w:tcPr>
          <w:p>
            <w:pPr>
              <w:spacing w:before="20" w:after="20"/>
            </w:pPr>
            <w:r>
              <w:rPr>
                <w:rFonts w:ascii="Calibri" w:hAnsi="Calibri"/>
                <w:sz w:val="18"/>
              </w:rPr>
              <w:t>VARCHAR(50)</w:t>
            </w:r>
          </w:p>
        </w:tc>
        <w:tc>
          <w:tcPr>
            <w:tcW w:type="dxa" w:w="3642"/>
          </w:tcPr>
          <w:p>
            <w:pPr>
              <w:spacing w:before="20" w:after="20"/>
            </w:pPr>
            <w:r>
              <w:rPr>
                <w:rFonts w:ascii="Calibri" w:hAnsi="Calibri"/>
                <w:sz w:val="18"/>
              </w:rPr>
              <w:t>NOT NULL</w:t>
            </w:r>
          </w:p>
        </w:tc>
        <w:tc>
          <w:tcPr>
            <w:tcW w:type="dxa" w:w="3642"/>
          </w:tcPr>
          <w:p>
            <w:pPr>
              <w:spacing w:before="20" w:after="20"/>
            </w:pPr>
            <w:r>
              <w:rPr>
                <w:rFonts w:ascii="Calibri" w:hAnsi="Calibri"/>
                <w:sz w:val="18"/>
              </w:rPr>
              <w:t>Driver's family name</w:t>
            </w:r>
          </w:p>
        </w:tc>
      </w:tr>
      <w:tr>
        <w:tc>
          <w:tcPr>
            <w:tcW w:type="dxa" w:w="3642"/>
          </w:tcPr>
          <w:p>
            <w:pPr>
              <w:spacing w:before="20" w:after="20"/>
            </w:pPr>
            <w:r>
              <w:rPr>
                <w:rFonts w:ascii="Calibri" w:hAnsi="Calibri"/>
                <w:sz w:val="18"/>
              </w:rPr>
              <w:t>nationality</w:t>
            </w:r>
          </w:p>
        </w:tc>
        <w:tc>
          <w:tcPr>
            <w:tcW w:type="dxa" w:w="3642"/>
          </w:tcPr>
          <w:p>
            <w:pPr>
              <w:spacing w:before="20" w:after="20"/>
            </w:pPr>
            <w:r>
              <w:rPr>
                <w:rFonts w:ascii="Calibri" w:hAnsi="Calibri"/>
                <w:sz w:val="18"/>
              </w:rPr>
              <w:t>VARCHAR(50)</w:t>
            </w:r>
          </w:p>
        </w:tc>
        <w:tc>
          <w:tcPr>
            <w:tcW w:type="dxa" w:w="3642"/>
          </w:tcPr>
          <w:p>
            <w:pPr>
              <w:spacing w:before="20" w:after="20"/>
            </w:pPr>
            <w:r>
              <w:rPr>
                <w:rFonts w:ascii="Calibri" w:hAnsi="Calibri"/>
                <w:sz w:val="18"/>
              </w:rPr>
              <w:t>NULL</w:t>
            </w:r>
          </w:p>
        </w:tc>
        <w:tc>
          <w:tcPr>
            <w:tcW w:type="dxa" w:w="3642"/>
          </w:tcPr>
          <w:p>
            <w:pPr>
              <w:spacing w:before="20" w:after="20"/>
            </w:pPr>
            <w:r>
              <w:rPr>
                <w:rFonts w:ascii="Calibri" w:hAnsi="Calibri"/>
                <w:sz w:val="18"/>
              </w:rPr>
              <w:t>Nationality (e.g., Dutch, British)</w:t>
            </w:r>
          </w:p>
        </w:tc>
      </w:tr>
      <w:tr>
        <w:tc>
          <w:tcPr>
            <w:tcW w:type="dxa" w:w="3642"/>
          </w:tcPr>
          <w:p>
            <w:pPr>
              <w:spacing w:before="20" w:after="20"/>
            </w:pPr>
            <w:r>
              <w:rPr>
                <w:rFonts w:ascii="Calibri" w:hAnsi="Calibri"/>
                <w:sz w:val="18"/>
              </w:rPr>
              <w:t>date_of_birth</w:t>
            </w:r>
          </w:p>
        </w:tc>
        <w:tc>
          <w:tcPr>
            <w:tcW w:type="dxa" w:w="3642"/>
          </w:tcPr>
          <w:p>
            <w:pPr>
              <w:spacing w:before="20" w:after="20"/>
            </w:pPr>
            <w:r>
              <w:rPr>
                <w:rFonts w:ascii="Calibri" w:hAnsi="Calibri"/>
                <w:sz w:val="18"/>
              </w:rPr>
              <w:t>DATE</w:t>
            </w:r>
          </w:p>
        </w:tc>
        <w:tc>
          <w:tcPr>
            <w:tcW w:type="dxa" w:w="3642"/>
          </w:tcPr>
          <w:p>
            <w:pPr>
              <w:spacing w:before="20" w:after="20"/>
            </w:pPr>
            <w:r>
              <w:rPr>
                <w:rFonts w:ascii="Calibri" w:hAnsi="Calibri"/>
                <w:sz w:val="18"/>
              </w:rPr>
              <w:t>NULL</w:t>
            </w:r>
          </w:p>
        </w:tc>
        <w:tc>
          <w:tcPr>
            <w:tcW w:type="dxa" w:w="3642"/>
          </w:tcPr>
          <w:p>
            <w:pPr>
              <w:spacing w:before="20" w:after="20"/>
            </w:pPr>
            <w:r>
              <w:rPr>
                <w:rFonts w:ascii="Calibri" w:hAnsi="Calibri"/>
                <w:sz w:val="18"/>
              </w:rPr>
              <w:t>Driver date of birth</w:t>
            </w:r>
          </w:p>
        </w:tc>
      </w:tr>
      <w:tr>
        <w:tc>
          <w:tcPr>
            <w:tcW w:type="dxa" w:w="3642"/>
          </w:tcPr>
          <w:p>
            <w:pPr>
              <w:spacing w:before="20" w:after="20"/>
            </w:pPr>
            <w:r>
              <w:rPr>
                <w:rFonts w:ascii="Calibri" w:hAnsi="Calibri"/>
                <w:sz w:val="18"/>
              </w:rPr>
              <w:t>driver_number</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UNIQUE</w:t>
            </w:r>
          </w:p>
        </w:tc>
        <w:tc>
          <w:tcPr>
            <w:tcW w:type="dxa" w:w="3642"/>
          </w:tcPr>
          <w:p>
            <w:pPr>
              <w:spacing w:before="20" w:after="20"/>
            </w:pPr>
            <w:r>
              <w:rPr>
                <w:rFonts w:ascii="Calibri" w:hAnsi="Calibri"/>
                <w:sz w:val="18"/>
              </w:rPr>
              <w:t>Permanent race number</w:t>
            </w:r>
          </w:p>
        </w:tc>
      </w:tr>
      <w:tr>
        <w:tc>
          <w:tcPr>
            <w:tcW w:type="dxa" w:w="3642"/>
          </w:tcPr>
          <w:p>
            <w:pPr>
              <w:spacing w:before="20" w:after="20"/>
            </w:pPr>
            <w:r>
              <w:rPr>
                <w:rFonts w:ascii="Calibri" w:hAnsi="Calibri"/>
                <w:sz w:val="18"/>
              </w:rPr>
              <w:t>code</w:t>
            </w:r>
          </w:p>
        </w:tc>
        <w:tc>
          <w:tcPr>
            <w:tcW w:type="dxa" w:w="3642"/>
          </w:tcPr>
          <w:p>
            <w:pPr>
              <w:spacing w:before="20" w:after="20"/>
            </w:pPr>
            <w:r>
              <w:rPr>
                <w:rFonts w:ascii="Calibri" w:hAnsi="Calibri"/>
                <w:sz w:val="18"/>
              </w:rPr>
              <w:t>CHAR(3)</w:t>
            </w:r>
          </w:p>
        </w:tc>
        <w:tc>
          <w:tcPr>
            <w:tcW w:type="dxa" w:w="3642"/>
          </w:tcPr>
          <w:p>
            <w:pPr>
              <w:spacing w:before="20" w:after="20"/>
            </w:pPr>
            <w:r>
              <w:rPr>
                <w:rFonts w:ascii="Calibri" w:hAnsi="Calibri"/>
                <w:sz w:val="18"/>
              </w:rPr>
              <w:t>UNIQUE</w:t>
            </w:r>
          </w:p>
        </w:tc>
        <w:tc>
          <w:tcPr>
            <w:tcW w:type="dxa" w:w="3642"/>
          </w:tcPr>
          <w:p>
            <w:pPr>
              <w:spacing w:before="20" w:after="20"/>
            </w:pPr>
            <w:r>
              <w:rPr>
                <w:rFonts w:ascii="Calibri" w:hAnsi="Calibri"/>
                <w:sz w:val="18"/>
              </w:rPr>
              <w:t>Three-letter FIA driver code (e.g., VER)</w:t>
            </w:r>
          </w:p>
        </w:tc>
      </w:tr>
      <w:tr>
        <w:tc>
          <w:tcPr>
            <w:tcW w:type="dxa" w:w="3642"/>
          </w:tcPr>
          <w:p>
            <w:pPr>
              <w:spacing w:before="20" w:after="20"/>
            </w:pPr>
            <w:r>
              <w:rPr>
                <w:rFonts w:ascii="Calibri" w:hAnsi="Calibri"/>
                <w:sz w:val="18"/>
              </w:rPr>
              <w:t>image_url</w:t>
            </w:r>
          </w:p>
        </w:tc>
        <w:tc>
          <w:tcPr>
            <w:tcW w:type="dxa" w:w="3642"/>
          </w:tcPr>
          <w:p>
            <w:pPr>
              <w:spacing w:before="20" w:after="20"/>
            </w:pPr>
            <w:r>
              <w:rPr>
                <w:rFonts w:ascii="Calibri" w:hAnsi="Calibri"/>
                <w:sz w:val="18"/>
              </w:rPr>
              <w:t>VARCHAR(255)</w:t>
            </w:r>
          </w:p>
        </w:tc>
        <w:tc>
          <w:tcPr>
            <w:tcW w:type="dxa" w:w="3642"/>
          </w:tcPr>
          <w:p>
            <w:pPr>
              <w:spacing w:before="20" w:after="20"/>
            </w:pPr>
            <w:r>
              <w:rPr>
                <w:rFonts w:ascii="Calibri" w:hAnsi="Calibri"/>
                <w:sz w:val="18"/>
              </w:rPr>
              <w:t>NULL</w:t>
            </w:r>
          </w:p>
        </w:tc>
        <w:tc>
          <w:tcPr>
            <w:tcW w:type="dxa" w:w="3642"/>
          </w:tcPr>
          <w:p>
            <w:pPr>
              <w:spacing w:before="20" w:after="20"/>
            </w:pPr>
            <w:r>
              <w:rPr>
                <w:rFonts w:ascii="Calibri" w:hAnsi="Calibri"/>
                <w:sz w:val="18"/>
              </w:rPr>
              <w:t>URL to driver profile image</w:t>
            </w:r>
          </w:p>
        </w:tc>
      </w:tr>
    </w:tbl>
    <w:p>
      <w:pPr>
        <w:pStyle w:val="Heading2"/>
      </w:pPr>
      <w:r>
        <w:t>4.3 constructors</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3642"/>
            <w:shd w:fill="1B3A5C" w:val="clear"/>
          </w:tcPr>
          <w:p>
            <w:pPr>
              <w:spacing w:before="20" w:after="20"/>
            </w:pPr>
            <w:r>
              <w:rPr>
                <w:rFonts w:ascii="Calibri" w:hAnsi="Calibri"/>
                <w:b/>
                <w:color w:val="FFFFFF"/>
                <w:sz w:val="18"/>
              </w:rPr>
              <w:t>Column</w:t>
            </w:r>
          </w:p>
        </w:tc>
        <w:tc>
          <w:tcPr>
            <w:tcW w:type="dxa" w:w="3642"/>
            <w:shd w:fill="1B3A5C" w:val="clear"/>
          </w:tcPr>
          <w:p>
            <w:pPr>
              <w:spacing w:before="20" w:after="20"/>
            </w:pPr>
            <w:r>
              <w:rPr>
                <w:rFonts w:ascii="Calibri" w:hAnsi="Calibri"/>
                <w:b/>
                <w:color w:val="FFFFFF"/>
                <w:sz w:val="18"/>
              </w:rPr>
              <w:t>Data Type</w:t>
            </w:r>
          </w:p>
        </w:tc>
        <w:tc>
          <w:tcPr>
            <w:tcW w:type="dxa" w:w="3642"/>
            <w:shd w:fill="1B3A5C" w:val="clear"/>
          </w:tcPr>
          <w:p>
            <w:pPr>
              <w:spacing w:before="20" w:after="20"/>
            </w:pPr>
            <w:r>
              <w:rPr>
                <w:rFonts w:ascii="Calibri" w:hAnsi="Calibri"/>
                <w:b/>
                <w:color w:val="FFFFFF"/>
                <w:sz w:val="18"/>
              </w:rPr>
              <w:t>Constraints</w:t>
            </w:r>
          </w:p>
        </w:tc>
        <w:tc>
          <w:tcPr>
            <w:tcW w:type="dxa" w:w="3642"/>
            <w:shd w:fill="1B3A5C" w:val="clear"/>
          </w:tcPr>
          <w:p>
            <w:pPr>
              <w:spacing w:before="20" w:after="20"/>
            </w:pPr>
            <w:r>
              <w:rPr>
                <w:rFonts w:ascii="Calibri" w:hAnsi="Calibri"/>
                <w:b/>
                <w:color w:val="FFFFFF"/>
                <w:sz w:val="18"/>
              </w:rPr>
              <w:t>Description</w:t>
            </w:r>
          </w:p>
        </w:tc>
      </w:tr>
      <w:tr>
        <w:tc>
          <w:tcPr>
            <w:tcW w:type="dxa" w:w="3642"/>
          </w:tcPr>
          <w:p>
            <w:pPr>
              <w:spacing w:before="20" w:after="20"/>
            </w:pPr>
            <w:r>
              <w:rPr>
                <w:rFonts w:ascii="Calibri" w:hAnsi="Calibri"/>
                <w:sz w:val="18"/>
              </w:rPr>
              <w:t>constructor_id</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PRIMARY KEY, AUTO_INCREMENT</w:t>
            </w:r>
          </w:p>
        </w:tc>
        <w:tc>
          <w:tcPr>
            <w:tcW w:type="dxa" w:w="3642"/>
          </w:tcPr>
          <w:p>
            <w:pPr>
              <w:spacing w:before="20" w:after="20"/>
            </w:pPr>
            <w:r>
              <w:rPr>
                <w:rFonts w:ascii="Calibri" w:hAnsi="Calibri"/>
                <w:sz w:val="18"/>
              </w:rPr>
              <w:t>Unique constructor identifier</w:t>
            </w:r>
          </w:p>
        </w:tc>
      </w:tr>
      <w:tr>
        <w:tc>
          <w:tcPr>
            <w:tcW w:type="dxa" w:w="3642"/>
          </w:tcPr>
          <w:p>
            <w:pPr>
              <w:spacing w:before="20" w:after="20"/>
            </w:pPr>
            <w:r>
              <w:rPr>
                <w:rFonts w:ascii="Calibri" w:hAnsi="Calibri"/>
                <w:sz w:val="18"/>
              </w:rPr>
              <w:t>name</w:t>
            </w:r>
          </w:p>
        </w:tc>
        <w:tc>
          <w:tcPr>
            <w:tcW w:type="dxa" w:w="3642"/>
          </w:tcPr>
          <w:p>
            <w:pPr>
              <w:spacing w:before="20" w:after="20"/>
            </w:pPr>
            <w:r>
              <w:rPr>
                <w:rFonts w:ascii="Calibri" w:hAnsi="Calibri"/>
                <w:sz w:val="18"/>
              </w:rPr>
              <w:t>VARCHAR(100)</w:t>
            </w:r>
          </w:p>
        </w:tc>
        <w:tc>
          <w:tcPr>
            <w:tcW w:type="dxa" w:w="3642"/>
          </w:tcPr>
          <w:p>
            <w:pPr>
              <w:spacing w:before="20" w:after="20"/>
            </w:pPr>
            <w:r>
              <w:rPr>
                <w:rFonts w:ascii="Calibri" w:hAnsi="Calibri"/>
                <w:sz w:val="18"/>
              </w:rPr>
              <w:t>NOT NULL, UNIQUE</w:t>
            </w:r>
          </w:p>
        </w:tc>
        <w:tc>
          <w:tcPr>
            <w:tcW w:type="dxa" w:w="3642"/>
          </w:tcPr>
          <w:p>
            <w:pPr>
              <w:spacing w:before="20" w:after="20"/>
            </w:pPr>
            <w:r>
              <w:rPr>
                <w:rFonts w:ascii="Calibri" w:hAnsi="Calibri"/>
                <w:sz w:val="18"/>
              </w:rPr>
              <w:t>Constructor/team name</w:t>
            </w:r>
          </w:p>
        </w:tc>
      </w:tr>
      <w:tr>
        <w:tc>
          <w:tcPr>
            <w:tcW w:type="dxa" w:w="3642"/>
          </w:tcPr>
          <w:p>
            <w:pPr>
              <w:spacing w:before="20" w:after="20"/>
            </w:pPr>
            <w:r>
              <w:rPr>
                <w:rFonts w:ascii="Calibri" w:hAnsi="Calibri"/>
                <w:sz w:val="18"/>
              </w:rPr>
              <w:t>nationality</w:t>
            </w:r>
          </w:p>
        </w:tc>
        <w:tc>
          <w:tcPr>
            <w:tcW w:type="dxa" w:w="3642"/>
          </w:tcPr>
          <w:p>
            <w:pPr>
              <w:spacing w:before="20" w:after="20"/>
            </w:pPr>
            <w:r>
              <w:rPr>
                <w:rFonts w:ascii="Calibri" w:hAnsi="Calibri"/>
                <w:sz w:val="18"/>
              </w:rPr>
              <w:t>VARCHAR(50)</w:t>
            </w:r>
          </w:p>
        </w:tc>
        <w:tc>
          <w:tcPr>
            <w:tcW w:type="dxa" w:w="3642"/>
          </w:tcPr>
          <w:p>
            <w:pPr>
              <w:spacing w:before="20" w:after="20"/>
            </w:pPr>
            <w:r>
              <w:rPr>
                <w:rFonts w:ascii="Calibri" w:hAnsi="Calibri"/>
                <w:sz w:val="18"/>
              </w:rPr>
              <w:t>NULL</w:t>
            </w:r>
          </w:p>
        </w:tc>
        <w:tc>
          <w:tcPr>
            <w:tcW w:type="dxa" w:w="3642"/>
          </w:tcPr>
          <w:p>
            <w:pPr>
              <w:spacing w:before="20" w:after="20"/>
            </w:pPr>
            <w:r>
              <w:rPr>
                <w:rFonts w:ascii="Calibri" w:hAnsi="Calibri"/>
                <w:sz w:val="18"/>
              </w:rPr>
              <w:t>Country of origin</w:t>
            </w:r>
          </w:p>
        </w:tc>
      </w:tr>
      <w:tr>
        <w:tc>
          <w:tcPr>
            <w:tcW w:type="dxa" w:w="3642"/>
          </w:tcPr>
          <w:p>
            <w:pPr>
              <w:spacing w:before="20" w:after="20"/>
            </w:pPr>
            <w:r>
              <w:rPr>
                <w:rFonts w:ascii="Calibri" w:hAnsi="Calibri"/>
                <w:sz w:val="18"/>
              </w:rPr>
              <w:t>base_location</w:t>
            </w:r>
          </w:p>
        </w:tc>
        <w:tc>
          <w:tcPr>
            <w:tcW w:type="dxa" w:w="3642"/>
          </w:tcPr>
          <w:p>
            <w:pPr>
              <w:spacing w:before="20" w:after="20"/>
            </w:pPr>
            <w:r>
              <w:rPr>
                <w:rFonts w:ascii="Calibri" w:hAnsi="Calibri"/>
                <w:sz w:val="18"/>
              </w:rPr>
              <w:t>VARCHAR(100)</w:t>
            </w:r>
          </w:p>
        </w:tc>
        <w:tc>
          <w:tcPr>
            <w:tcW w:type="dxa" w:w="3642"/>
          </w:tcPr>
          <w:p>
            <w:pPr>
              <w:spacing w:before="20" w:after="20"/>
            </w:pPr>
            <w:r>
              <w:rPr>
                <w:rFonts w:ascii="Calibri" w:hAnsi="Calibri"/>
                <w:sz w:val="18"/>
              </w:rPr>
              <w:t>NULL</w:t>
            </w:r>
          </w:p>
        </w:tc>
        <w:tc>
          <w:tcPr>
            <w:tcW w:type="dxa" w:w="3642"/>
          </w:tcPr>
          <w:p>
            <w:pPr>
              <w:spacing w:before="20" w:after="20"/>
            </w:pPr>
            <w:r>
              <w:rPr>
                <w:rFonts w:ascii="Calibri" w:hAnsi="Calibri"/>
                <w:sz w:val="18"/>
              </w:rPr>
              <w:t>Factory base location</w:t>
            </w:r>
          </w:p>
        </w:tc>
      </w:tr>
      <w:tr>
        <w:tc>
          <w:tcPr>
            <w:tcW w:type="dxa" w:w="3642"/>
          </w:tcPr>
          <w:p>
            <w:pPr>
              <w:spacing w:before="20" w:after="20"/>
            </w:pPr>
            <w:r>
              <w:rPr>
                <w:rFonts w:ascii="Calibri" w:hAnsi="Calibri"/>
                <w:sz w:val="18"/>
              </w:rPr>
              <w:t>logo_url</w:t>
            </w:r>
          </w:p>
        </w:tc>
        <w:tc>
          <w:tcPr>
            <w:tcW w:type="dxa" w:w="3642"/>
          </w:tcPr>
          <w:p>
            <w:pPr>
              <w:spacing w:before="20" w:after="20"/>
            </w:pPr>
            <w:r>
              <w:rPr>
                <w:rFonts w:ascii="Calibri" w:hAnsi="Calibri"/>
                <w:sz w:val="18"/>
              </w:rPr>
              <w:t>VARCHAR(255)</w:t>
            </w:r>
          </w:p>
        </w:tc>
        <w:tc>
          <w:tcPr>
            <w:tcW w:type="dxa" w:w="3642"/>
          </w:tcPr>
          <w:p>
            <w:pPr>
              <w:spacing w:before="20" w:after="20"/>
            </w:pPr>
            <w:r>
              <w:rPr>
                <w:rFonts w:ascii="Calibri" w:hAnsi="Calibri"/>
                <w:sz w:val="18"/>
              </w:rPr>
              <w:t>NULL</w:t>
            </w:r>
          </w:p>
        </w:tc>
        <w:tc>
          <w:tcPr>
            <w:tcW w:type="dxa" w:w="3642"/>
          </w:tcPr>
          <w:p>
            <w:pPr>
              <w:spacing w:before="20" w:after="20"/>
            </w:pPr>
            <w:r>
              <w:rPr>
                <w:rFonts w:ascii="Calibri" w:hAnsi="Calibri"/>
                <w:sz w:val="18"/>
              </w:rPr>
              <w:t>URL to team logo</w:t>
            </w:r>
          </w:p>
        </w:tc>
      </w:tr>
      <w:tr>
        <w:tc>
          <w:tcPr>
            <w:tcW w:type="dxa" w:w="3642"/>
          </w:tcPr>
          <w:p>
            <w:pPr>
              <w:spacing w:before="20" w:after="20"/>
            </w:pPr>
            <w:r>
              <w:rPr>
                <w:rFonts w:ascii="Calibri" w:hAnsi="Calibri"/>
                <w:sz w:val="18"/>
              </w:rPr>
              <w:t>color</w:t>
            </w:r>
          </w:p>
        </w:tc>
        <w:tc>
          <w:tcPr>
            <w:tcW w:type="dxa" w:w="3642"/>
          </w:tcPr>
          <w:p>
            <w:pPr>
              <w:spacing w:before="20" w:after="20"/>
            </w:pPr>
            <w:r>
              <w:rPr>
                <w:rFonts w:ascii="Calibri" w:hAnsi="Calibri"/>
                <w:sz w:val="18"/>
              </w:rPr>
              <w:t>VARCHAR(7)</w:t>
            </w:r>
          </w:p>
        </w:tc>
        <w:tc>
          <w:tcPr>
            <w:tcW w:type="dxa" w:w="3642"/>
          </w:tcPr>
          <w:p>
            <w:pPr>
              <w:spacing w:before="20" w:after="20"/>
            </w:pPr>
            <w:r>
              <w:rPr>
                <w:rFonts w:ascii="Calibri" w:hAnsi="Calibri"/>
                <w:sz w:val="18"/>
              </w:rPr>
              <w:t>DEFAULT '#ffffff'</w:t>
            </w:r>
          </w:p>
        </w:tc>
        <w:tc>
          <w:tcPr>
            <w:tcW w:type="dxa" w:w="3642"/>
          </w:tcPr>
          <w:p>
            <w:pPr>
              <w:spacing w:before="20" w:after="20"/>
            </w:pPr>
            <w:r>
              <w:rPr>
                <w:rFonts w:ascii="Calibri" w:hAnsi="Calibri"/>
                <w:sz w:val="18"/>
              </w:rPr>
              <w:t>Hex color code for UI theming</w:t>
            </w:r>
          </w:p>
        </w:tc>
      </w:tr>
    </w:tbl>
    <w:p>
      <w:pPr>
        <w:pStyle w:val="Heading2"/>
      </w:pPr>
      <w:r>
        <w:t>4.4 circuits</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3642"/>
            <w:shd w:fill="1B3A5C" w:val="clear"/>
          </w:tcPr>
          <w:p>
            <w:pPr>
              <w:spacing w:before="20" w:after="20"/>
            </w:pPr>
            <w:r>
              <w:rPr>
                <w:rFonts w:ascii="Calibri" w:hAnsi="Calibri"/>
                <w:b/>
                <w:color w:val="FFFFFF"/>
                <w:sz w:val="18"/>
              </w:rPr>
              <w:t>Column</w:t>
            </w:r>
          </w:p>
        </w:tc>
        <w:tc>
          <w:tcPr>
            <w:tcW w:type="dxa" w:w="3642"/>
            <w:shd w:fill="1B3A5C" w:val="clear"/>
          </w:tcPr>
          <w:p>
            <w:pPr>
              <w:spacing w:before="20" w:after="20"/>
            </w:pPr>
            <w:r>
              <w:rPr>
                <w:rFonts w:ascii="Calibri" w:hAnsi="Calibri"/>
                <w:b/>
                <w:color w:val="FFFFFF"/>
                <w:sz w:val="18"/>
              </w:rPr>
              <w:t>Data Type</w:t>
            </w:r>
          </w:p>
        </w:tc>
        <w:tc>
          <w:tcPr>
            <w:tcW w:type="dxa" w:w="3642"/>
            <w:shd w:fill="1B3A5C" w:val="clear"/>
          </w:tcPr>
          <w:p>
            <w:pPr>
              <w:spacing w:before="20" w:after="20"/>
            </w:pPr>
            <w:r>
              <w:rPr>
                <w:rFonts w:ascii="Calibri" w:hAnsi="Calibri"/>
                <w:b/>
                <w:color w:val="FFFFFF"/>
                <w:sz w:val="18"/>
              </w:rPr>
              <w:t>Constraints</w:t>
            </w:r>
          </w:p>
        </w:tc>
        <w:tc>
          <w:tcPr>
            <w:tcW w:type="dxa" w:w="3642"/>
            <w:shd w:fill="1B3A5C" w:val="clear"/>
          </w:tcPr>
          <w:p>
            <w:pPr>
              <w:spacing w:before="20" w:after="20"/>
            </w:pPr>
            <w:r>
              <w:rPr>
                <w:rFonts w:ascii="Calibri" w:hAnsi="Calibri"/>
                <w:b/>
                <w:color w:val="FFFFFF"/>
                <w:sz w:val="18"/>
              </w:rPr>
              <w:t>Description</w:t>
            </w:r>
          </w:p>
        </w:tc>
      </w:tr>
      <w:tr>
        <w:tc>
          <w:tcPr>
            <w:tcW w:type="dxa" w:w="3642"/>
          </w:tcPr>
          <w:p>
            <w:pPr>
              <w:spacing w:before="20" w:after="20"/>
            </w:pPr>
            <w:r>
              <w:rPr>
                <w:rFonts w:ascii="Calibri" w:hAnsi="Calibri"/>
                <w:sz w:val="18"/>
              </w:rPr>
              <w:t>circuit_id</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PRIMARY KEY, AUTO_INCREMENT</w:t>
            </w:r>
          </w:p>
        </w:tc>
        <w:tc>
          <w:tcPr>
            <w:tcW w:type="dxa" w:w="3642"/>
          </w:tcPr>
          <w:p>
            <w:pPr>
              <w:spacing w:before="20" w:after="20"/>
            </w:pPr>
            <w:r>
              <w:rPr>
                <w:rFonts w:ascii="Calibri" w:hAnsi="Calibri"/>
                <w:sz w:val="18"/>
              </w:rPr>
              <w:t>Unique circuit identifier</w:t>
            </w:r>
          </w:p>
        </w:tc>
      </w:tr>
      <w:tr>
        <w:tc>
          <w:tcPr>
            <w:tcW w:type="dxa" w:w="3642"/>
          </w:tcPr>
          <w:p>
            <w:pPr>
              <w:spacing w:before="20" w:after="20"/>
            </w:pPr>
            <w:r>
              <w:rPr>
                <w:rFonts w:ascii="Calibri" w:hAnsi="Calibri"/>
                <w:sz w:val="18"/>
              </w:rPr>
              <w:t>name</w:t>
            </w:r>
          </w:p>
        </w:tc>
        <w:tc>
          <w:tcPr>
            <w:tcW w:type="dxa" w:w="3642"/>
          </w:tcPr>
          <w:p>
            <w:pPr>
              <w:spacing w:before="20" w:after="20"/>
            </w:pPr>
            <w:r>
              <w:rPr>
                <w:rFonts w:ascii="Calibri" w:hAnsi="Calibri"/>
                <w:sz w:val="18"/>
              </w:rPr>
              <w:t>VARCHAR(100)</w:t>
            </w:r>
          </w:p>
        </w:tc>
        <w:tc>
          <w:tcPr>
            <w:tcW w:type="dxa" w:w="3642"/>
          </w:tcPr>
          <w:p>
            <w:pPr>
              <w:spacing w:before="20" w:after="20"/>
            </w:pPr>
            <w:r>
              <w:rPr>
                <w:rFonts w:ascii="Calibri" w:hAnsi="Calibri"/>
                <w:sz w:val="18"/>
              </w:rPr>
              <w:t>NOT NULL</w:t>
            </w:r>
          </w:p>
        </w:tc>
        <w:tc>
          <w:tcPr>
            <w:tcW w:type="dxa" w:w="3642"/>
          </w:tcPr>
          <w:p>
            <w:pPr>
              <w:spacing w:before="20" w:after="20"/>
            </w:pPr>
            <w:r>
              <w:rPr>
                <w:rFonts w:ascii="Calibri" w:hAnsi="Calibri"/>
                <w:sz w:val="18"/>
              </w:rPr>
              <w:t>Circuit name</w:t>
            </w:r>
          </w:p>
        </w:tc>
      </w:tr>
      <w:tr>
        <w:tc>
          <w:tcPr>
            <w:tcW w:type="dxa" w:w="3642"/>
          </w:tcPr>
          <w:p>
            <w:pPr>
              <w:spacing w:before="20" w:after="20"/>
            </w:pPr>
            <w:r>
              <w:rPr>
                <w:rFonts w:ascii="Calibri" w:hAnsi="Calibri"/>
                <w:sz w:val="18"/>
              </w:rPr>
              <w:t>location</w:t>
            </w:r>
          </w:p>
        </w:tc>
        <w:tc>
          <w:tcPr>
            <w:tcW w:type="dxa" w:w="3642"/>
          </w:tcPr>
          <w:p>
            <w:pPr>
              <w:spacing w:before="20" w:after="20"/>
            </w:pPr>
            <w:r>
              <w:rPr>
                <w:rFonts w:ascii="Calibri" w:hAnsi="Calibri"/>
                <w:sz w:val="18"/>
              </w:rPr>
              <w:t>VARCHAR(100)</w:t>
            </w:r>
          </w:p>
        </w:tc>
        <w:tc>
          <w:tcPr>
            <w:tcW w:type="dxa" w:w="3642"/>
          </w:tcPr>
          <w:p>
            <w:pPr>
              <w:spacing w:before="20" w:after="20"/>
            </w:pPr>
            <w:r>
              <w:rPr>
                <w:rFonts w:ascii="Calibri" w:hAnsi="Calibri"/>
                <w:sz w:val="18"/>
              </w:rPr>
              <w:t>NULL</w:t>
            </w:r>
          </w:p>
        </w:tc>
        <w:tc>
          <w:tcPr>
            <w:tcW w:type="dxa" w:w="3642"/>
          </w:tcPr>
          <w:p>
            <w:pPr>
              <w:spacing w:before="20" w:after="20"/>
            </w:pPr>
            <w:r>
              <w:rPr>
                <w:rFonts w:ascii="Calibri" w:hAnsi="Calibri"/>
                <w:sz w:val="18"/>
              </w:rPr>
              <w:t>City/region of circuit</w:t>
            </w:r>
          </w:p>
        </w:tc>
      </w:tr>
      <w:tr>
        <w:tc>
          <w:tcPr>
            <w:tcW w:type="dxa" w:w="3642"/>
          </w:tcPr>
          <w:p>
            <w:pPr>
              <w:spacing w:before="20" w:after="20"/>
            </w:pPr>
            <w:r>
              <w:rPr>
                <w:rFonts w:ascii="Calibri" w:hAnsi="Calibri"/>
                <w:sz w:val="18"/>
              </w:rPr>
              <w:t>country</w:t>
            </w:r>
          </w:p>
        </w:tc>
        <w:tc>
          <w:tcPr>
            <w:tcW w:type="dxa" w:w="3642"/>
          </w:tcPr>
          <w:p>
            <w:pPr>
              <w:spacing w:before="20" w:after="20"/>
            </w:pPr>
            <w:r>
              <w:rPr>
                <w:rFonts w:ascii="Calibri" w:hAnsi="Calibri"/>
                <w:sz w:val="18"/>
              </w:rPr>
              <w:t>VARCHAR(50)</w:t>
            </w:r>
          </w:p>
        </w:tc>
        <w:tc>
          <w:tcPr>
            <w:tcW w:type="dxa" w:w="3642"/>
          </w:tcPr>
          <w:p>
            <w:pPr>
              <w:spacing w:before="20" w:after="20"/>
            </w:pPr>
            <w:r>
              <w:rPr>
                <w:rFonts w:ascii="Calibri" w:hAnsi="Calibri"/>
                <w:sz w:val="18"/>
              </w:rPr>
              <w:t>NULL</w:t>
            </w:r>
          </w:p>
        </w:tc>
        <w:tc>
          <w:tcPr>
            <w:tcW w:type="dxa" w:w="3642"/>
          </w:tcPr>
          <w:p>
            <w:pPr>
              <w:spacing w:before="20" w:after="20"/>
            </w:pPr>
            <w:r>
              <w:rPr>
                <w:rFonts w:ascii="Calibri" w:hAnsi="Calibri"/>
                <w:sz w:val="18"/>
              </w:rPr>
              <w:t>Country where circuit is located</w:t>
            </w:r>
          </w:p>
        </w:tc>
      </w:tr>
      <w:tr>
        <w:tc>
          <w:tcPr>
            <w:tcW w:type="dxa" w:w="3642"/>
          </w:tcPr>
          <w:p>
            <w:pPr>
              <w:spacing w:before="20" w:after="20"/>
            </w:pPr>
            <w:r>
              <w:rPr>
                <w:rFonts w:ascii="Calibri" w:hAnsi="Calibri"/>
                <w:sz w:val="18"/>
              </w:rPr>
              <w:t>length_km</w:t>
            </w:r>
          </w:p>
        </w:tc>
        <w:tc>
          <w:tcPr>
            <w:tcW w:type="dxa" w:w="3642"/>
          </w:tcPr>
          <w:p>
            <w:pPr>
              <w:spacing w:before="20" w:after="20"/>
            </w:pPr>
            <w:r>
              <w:rPr>
                <w:rFonts w:ascii="Calibri" w:hAnsi="Calibri"/>
                <w:sz w:val="18"/>
              </w:rPr>
              <w:t>DECIMAL(6,3)</w:t>
            </w:r>
          </w:p>
        </w:tc>
        <w:tc>
          <w:tcPr>
            <w:tcW w:type="dxa" w:w="3642"/>
          </w:tcPr>
          <w:p>
            <w:pPr>
              <w:spacing w:before="20" w:after="20"/>
            </w:pPr>
            <w:r>
              <w:rPr>
                <w:rFonts w:ascii="Calibri" w:hAnsi="Calibri"/>
                <w:sz w:val="18"/>
              </w:rPr>
              <w:t>NULL</w:t>
            </w:r>
          </w:p>
        </w:tc>
        <w:tc>
          <w:tcPr>
            <w:tcW w:type="dxa" w:w="3642"/>
          </w:tcPr>
          <w:p>
            <w:pPr>
              <w:spacing w:before="20" w:after="20"/>
            </w:pPr>
            <w:r>
              <w:rPr>
                <w:rFonts w:ascii="Calibri" w:hAnsi="Calibri"/>
                <w:sz w:val="18"/>
              </w:rPr>
              <w:t>Circuit length in kilometers</w:t>
            </w:r>
          </w:p>
        </w:tc>
      </w:tr>
      <w:tr>
        <w:tc>
          <w:tcPr>
            <w:tcW w:type="dxa" w:w="3642"/>
          </w:tcPr>
          <w:p>
            <w:pPr>
              <w:spacing w:before="20" w:after="20"/>
            </w:pPr>
            <w:r>
              <w:rPr>
                <w:rFonts w:ascii="Calibri" w:hAnsi="Calibri"/>
                <w:sz w:val="18"/>
              </w:rPr>
              <w:t>lap_record_time</w:t>
            </w:r>
          </w:p>
        </w:tc>
        <w:tc>
          <w:tcPr>
            <w:tcW w:type="dxa" w:w="3642"/>
          </w:tcPr>
          <w:p>
            <w:pPr>
              <w:spacing w:before="20" w:after="20"/>
            </w:pPr>
            <w:r>
              <w:rPr>
                <w:rFonts w:ascii="Calibri" w:hAnsi="Calibri"/>
                <w:sz w:val="18"/>
              </w:rPr>
              <w:t>VARCHAR(20)</w:t>
            </w:r>
          </w:p>
        </w:tc>
        <w:tc>
          <w:tcPr>
            <w:tcW w:type="dxa" w:w="3642"/>
          </w:tcPr>
          <w:p>
            <w:pPr>
              <w:spacing w:before="20" w:after="20"/>
            </w:pPr>
            <w:r>
              <w:rPr>
                <w:rFonts w:ascii="Calibri" w:hAnsi="Calibri"/>
                <w:sz w:val="18"/>
              </w:rPr>
              <w:t>NULL</w:t>
            </w:r>
          </w:p>
        </w:tc>
        <w:tc>
          <w:tcPr>
            <w:tcW w:type="dxa" w:w="3642"/>
          </w:tcPr>
          <w:p>
            <w:pPr>
              <w:spacing w:before="20" w:after="20"/>
            </w:pPr>
            <w:r>
              <w:rPr>
                <w:rFonts w:ascii="Calibri" w:hAnsi="Calibri"/>
                <w:sz w:val="18"/>
              </w:rPr>
              <w:t>Official lap record time</w:t>
            </w:r>
          </w:p>
        </w:tc>
      </w:tr>
      <w:tr>
        <w:tc>
          <w:tcPr>
            <w:tcW w:type="dxa" w:w="3642"/>
          </w:tcPr>
          <w:p>
            <w:pPr>
              <w:spacing w:before="20" w:after="20"/>
            </w:pPr>
            <w:r>
              <w:rPr>
                <w:rFonts w:ascii="Calibri" w:hAnsi="Calibri"/>
                <w:sz w:val="18"/>
              </w:rPr>
              <w:t>lap_record_driver_id</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FOREIGN KEY → drivers(driver_id)</w:t>
            </w:r>
          </w:p>
        </w:tc>
        <w:tc>
          <w:tcPr>
            <w:tcW w:type="dxa" w:w="3642"/>
          </w:tcPr>
          <w:p>
            <w:pPr>
              <w:spacing w:before="20" w:after="20"/>
            </w:pPr>
            <w:r>
              <w:rPr>
                <w:rFonts w:ascii="Calibri" w:hAnsi="Calibri"/>
                <w:sz w:val="18"/>
              </w:rPr>
              <w:t>Driver who holds the lap record</w:t>
            </w:r>
          </w:p>
        </w:tc>
      </w:tr>
      <w:tr>
        <w:tc>
          <w:tcPr>
            <w:tcW w:type="dxa" w:w="3642"/>
          </w:tcPr>
          <w:p>
            <w:pPr>
              <w:spacing w:before="20" w:after="20"/>
            </w:pPr>
            <w:r>
              <w:rPr>
                <w:rFonts w:ascii="Calibri" w:hAnsi="Calibri"/>
                <w:sz w:val="18"/>
              </w:rPr>
              <w:t>image_url</w:t>
            </w:r>
          </w:p>
        </w:tc>
        <w:tc>
          <w:tcPr>
            <w:tcW w:type="dxa" w:w="3642"/>
          </w:tcPr>
          <w:p>
            <w:pPr>
              <w:spacing w:before="20" w:after="20"/>
            </w:pPr>
            <w:r>
              <w:rPr>
                <w:rFonts w:ascii="Calibri" w:hAnsi="Calibri"/>
                <w:sz w:val="18"/>
              </w:rPr>
              <w:t>VARCHAR(255)</w:t>
            </w:r>
          </w:p>
        </w:tc>
        <w:tc>
          <w:tcPr>
            <w:tcW w:type="dxa" w:w="3642"/>
          </w:tcPr>
          <w:p>
            <w:pPr>
              <w:spacing w:before="20" w:after="20"/>
            </w:pPr>
            <w:r>
              <w:rPr>
                <w:rFonts w:ascii="Calibri" w:hAnsi="Calibri"/>
                <w:sz w:val="18"/>
              </w:rPr>
              <w:t>NULL</w:t>
            </w:r>
          </w:p>
        </w:tc>
        <w:tc>
          <w:tcPr>
            <w:tcW w:type="dxa" w:w="3642"/>
          </w:tcPr>
          <w:p>
            <w:pPr>
              <w:spacing w:before="20" w:after="20"/>
            </w:pPr>
            <w:r>
              <w:rPr>
                <w:rFonts w:ascii="Calibri" w:hAnsi="Calibri"/>
                <w:sz w:val="18"/>
              </w:rPr>
              <w:t>URL to circuit image</w:t>
            </w:r>
          </w:p>
        </w:tc>
      </w:tr>
    </w:tbl>
    <w:p>
      <w:pPr>
        <w:pStyle w:val="Heading2"/>
      </w:pPr>
      <w:r>
        <w:t>4.5 races</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3642"/>
            <w:shd w:fill="1B3A5C" w:val="clear"/>
          </w:tcPr>
          <w:p>
            <w:pPr>
              <w:spacing w:before="20" w:after="20"/>
            </w:pPr>
            <w:r>
              <w:rPr>
                <w:rFonts w:ascii="Calibri" w:hAnsi="Calibri"/>
                <w:b/>
                <w:color w:val="FFFFFF"/>
                <w:sz w:val="18"/>
              </w:rPr>
              <w:t>Column</w:t>
            </w:r>
          </w:p>
        </w:tc>
        <w:tc>
          <w:tcPr>
            <w:tcW w:type="dxa" w:w="3642"/>
            <w:shd w:fill="1B3A5C" w:val="clear"/>
          </w:tcPr>
          <w:p>
            <w:pPr>
              <w:spacing w:before="20" w:after="20"/>
            </w:pPr>
            <w:r>
              <w:rPr>
                <w:rFonts w:ascii="Calibri" w:hAnsi="Calibri"/>
                <w:b/>
                <w:color w:val="FFFFFF"/>
                <w:sz w:val="18"/>
              </w:rPr>
              <w:t>Data Type</w:t>
            </w:r>
          </w:p>
        </w:tc>
        <w:tc>
          <w:tcPr>
            <w:tcW w:type="dxa" w:w="3642"/>
            <w:shd w:fill="1B3A5C" w:val="clear"/>
          </w:tcPr>
          <w:p>
            <w:pPr>
              <w:spacing w:before="20" w:after="20"/>
            </w:pPr>
            <w:r>
              <w:rPr>
                <w:rFonts w:ascii="Calibri" w:hAnsi="Calibri"/>
                <w:b/>
                <w:color w:val="FFFFFF"/>
                <w:sz w:val="18"/>
              </w:rPr>
              <w:t>Constraints</w:t>
            </w:r>
          </w:p>
        </w:tc>
        <w:tc>
          <w:tcPr>
            <w:tcW w:type="dxa" w:w="3642"/>
            <w:shd w:fill="1B3A5C" w:val="clear"/>
          </w:tcPr>
          <w:p>
            <w:pPr>
              <w:spacing w:before="20" w:after="20"/>
            </w:pPr>
            <w:r>
              <w:rPr>
                <w:rFonts w:ascii="Calibri" w:hAnsi="Calibri"/>
                <w:b/>
                <w:color w:val="FFFFFF"/>
                <w:sz w:val="18"/>
              </w:rPr>
              <w:t>Description</w:t>
            </w:r>
          </w:p>
        </w:tc>
      </w:tr>
      <w:tr>
        <w:tc>
          <w:tcPr>
            <w:tcW w:type="dxa" w:w="3642"/>
          </w:tcPr>
          <w:p>
            <w:pPr>
              <w:spacing w:before="20" w:after="20"/>
            </w:pPr>
            <w:r>
              <w:rPr>
                <w:rFonts w:ascii="Calibri" w:hAnsi="Calibri"/>
                <w:sz w:val="18"/>
              </w:rPr>
              <w:t>race_id</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PRIMARY KEY, AUTO_INCREMENT</w:t>
            </w:r>
          </w:p>
        </w:tc>
        <w:tc>
          <w:tcPr>
            <w:tcW w:type="dxa" w:w="3642"/>
          </w:tcPr>
          <w:p>
            <w:pPr>
              <w:spacing w:before="20" w:after="20"/>
            </w:pPr>
            <w:r>
              <w:rPr>
                <w:rFonts w:ascii="Calibri" w:hAnsi="Calibri"/>
                <w:sz w:val="18"/>
              </w:rPr>
              <w:t>Unique race identifier</w:t>
            </w:r>
          </w:p>
        </w:tc>
      </w:tr>
      <w:tr>
        <w:tc>
          <w:tcPr>
            <w:tcW w:type="dxa" w:w="3642"/>
          </w:tcPr>
          <w:p>
            <w:pPr>
              <w:spacing w:before="20" w:after="20"/>
            </w:pPr>
            <w:r>
              <w:rPr>
                <w:rFonts w:ascii="Calibri" w:hAnsi="Calibri"/>
                <w:sz w:val="18"/>
              </w:rPr>
              <w:t>season_id</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NOT NULL, FOREIGN KEY → seasons(season_id)</w:t>
            </w:r>
          </w:p>
        </w:tc>
        <w:tc>
          <w:tcPr>
            <w:tcW w:type="dxa" w:w="3642"/>
          </w:tcPr>
          <w:p>
            <w:pPr>
              <w:spacing w:before="20" w:after="20"/>
            </w:pPr>
            <w:r>
              <w:rPr>
                <w:rFonts w:ascii="Calibri" w:hAnsi="Calibri"/>
                <w:sz w:val="18"/>
              </w:rPr>
              <w:t>Season the race belongs to</w:t>
            </w:r>
          </w:p>
        </w:tc>
      </w:tr>
      <w:tr>
        <w:tc>
          <w:tcPr>
            <w:tcW w:type="dxa" w:w="3642"/>
          </w:tcPr>
          <w:p>
            <w:pPr>
              <w:spacing w:before="20" w:after="20"/>
            </w:pPr>
            <w:r>
              <w:rPr>
                <w:rFonts w:ascii="Calibri" w:hAnsi="Calibri"/>
                <w:sz w:val="18"/>
              </w:rPr>
              <w:t>circuit_id</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NOT NULL, FOREIGN KEY → circuits(circuit_id)</w:t>
            </w:r>
          </w:p>
        </w:tc>
        <w:tc>
          <w:tcPr>
            <w:tcW w:type="dxa" w:w="3642"/>
          </w:tcPr>
          <w:p>
            <w:pPr>
              <w:spacing w:before="20" w:after="20"/>
            </w:pPr>
            <w:r>
              <w:rPr>
                <w:rFonts w:ascii="Calibri" w:hAnsi="Calibri"/>
                <w:sz w:val="18"/>
              </w:rPr>
              <w:t>Circuit where race is held</w:t>
            </w:r>
          </w:p>
        </w:tc>
      </w:tr>
      <w:tr>
        <w:tc>
          <w:tcPr>
            <w:tcW w:type="dxa" w:w="3642"/>
          </w:tcPr>
          <w:p>
            <w:pPr>
              <w:spacing w:before="20" w:after="20"/>
            </w:pPr>
            <w:r>
              <w:rPr>
                <w:rFonts w:ascii="Calibri" w:hAnsi="Calibri"/>
                <w:sz w:val="18"/>
              </w:rPr>
              <w:t>round_number</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NOT NULL</w:t>
            </w:r>
          </w:p>
        </w:tc>
        <w:tc>
          <w:tcPr>
            <w:tcW w:type="dxa" w:w="3642"/>
          </w:tcPr>
          <w:p>
            <w:pPr>
              <w:spacing w:before="20" w:after="20"/>
            </w:pPr>
            <w:r>
              <w:rPr>
                <w:rFonts w:ascii="Calibri" w:hAnsi="Calibri"/>
                <w:sz w:val="18"/>
              </w:rPr>
              <w:t>Round number within the season</w:t>
            </w:r>
          </w:p>
        </w:tc>
      </w:tr>
      <w:tr>
        <w:tc>
          <w:tcPr>
            <w:tcW w:type="dxa" w:w="3642"/>
          </w:tcPr>
          <w:p>
            <w:pPr>
              <w:spacing w:before="20" w:after="20"/>
            </w:pPr>
            <w:r>
              <w:rPr>
                <w:rFonts w:ascii="Calibri" w:hAnsi="Calibri"/>
                <w:sz w:val="18"/>
              </w:rPr>
              <w:t>name</w:t>
            </w:r>
          </w:p>
        </w:tc>
        <w:tc>
          <w:tcPr>
            <w:tcW w:type="dxa" w:w="3642"/>
          </w:tcPr>
          <w:p>
            <w:pPr>
              <w:spacing w:before="20" w:after="20"/>
            </w:pPr>
            <w:r>
              <w:rPr>
                <w:rFonts w:ascii="Calibri" w:hAnsi="Calibri"/>
                <w:sz w:val="18"/>
              </w:rPr>
              <w:t>VARCHAR(100)</w:t>
            </w:r>
          </w:p>
        </w:tc>
        <w:tc>
          <w:tcPr>
            <w:tcW w:type="dxa" w:w="3642"/>
          </w:tcPr>
          <w:p>
            <w:pPr>
              <w:spacing w:before="20" w:after="20"/>
            </w:pPr>
            <w:r>
              <w:rPr>
                <w:rFonts w:ascii="Calibri" w:hAnsi="Calibri"/>
                <w:sz w:val="18"/>
              </w:rPr>
              <w:t>NOT NULL</w:t>
            </w:r>
          </w:p>
        </w:tc>
        <w:tc>
          <w:tcPr>
            <w:tcW w:type="dxa" w:w="3642"/>
          </w:tcPr>
          <w:p>
            <w:pPr>
              <w:spacing w:before="20" w:after="20"/>
            </w:pPr>
            <w:r>
              <w:rPr>
                <w:rFonts w:ascii="Calibri" w:hAnsi="Calibri"/>
                <w:sz w:val="18"/>
              </w:rPr>
              <w:t>Race name (e.g., Bahrain Grand Prix)</w:t>
            </w:r>
          </w:p>
        </w:tc>
      </w:tr>
      <w:tr>
        <w:tc>
          <w:tcPr>
            <w:tcW w:type="dxa" w:w="3642"/>
          </w:tcPr>
          <w:p>
            <w:pPr>
              <w:spacing w:before="20" w:after="20"/>
            </w:pPr>
            <w:r>
              <w:rPr>
                <w:rFonts w:ascii="Calibri" w:hAnsi="Calibri"/>
                <w:sz w:val="18"/>
              </w:rPr>
              <w:t>race_date</w:t>
            </w:r>
          </w:p>
        </w:tc>
        <w:tc>
          <w:tcPr>
            <w:tcW w:type="dxa" w:w="3642"/>
          </w:tcPr>
          <w:p>
            <w:pPr>
              <w:spacing w:before="20" w:after="20"/>
            </w:pPr>
            <w:r>
              <w:rPr>
                <w:rFonts w:ascii="Calibri" w:hAnsi="Calibri"/>
                <w:sz w:val="18"/>
              </w:rPr>
              <w:t>DATE</w:t>
            </w:r>
          </w:p>
        </w:tc>
        <w:tc>
          <w:tcPr>
            <w:tcW w:type="dxa" w:w="3642"/>
          </w:tcPr>
          <w:p>
            <w:pPr>
              <w:spacing w:before="20" w:after="20"/>
            </w:pPr>
            <w:r>
              <w:rPr>
                <w:rFonts w:ascii="Calibri" w:hAnsi="Calibri"/>
                <w:sz w:val="18"/>
              </w:rPr>
              <w:t>NOT NULL</w:t>
            </w:r>
          </w:p>
        </w:tc>
        <w:tc>
          <w:tcPr>
            <w:tcW w:type="dxa" w:w="3642"/>
          </w:tcPr>
          <w:p>
            <w:pPr>
              <w:spacing w:before="20" w:after="20"/>
            </w:pPr>
            <w:r>
              <w:rPr>
                <w:rFonts w:ascii="Calibri" w:hAnsi="Calibri"/>
                <w:sz w:val="18"/>
              </w:rPr>
              <w:t>Date of the race</w:t>
            </w:r>
          </w:p>
        </w:tc>
      </w:tr>
      <w:tr>
        <w:tc>
          <w:tcPr>
            <w:tcW w:type="dxa" w:w="3642"/>
          </w:tcPr>
          <w:p>
            <w:pPr>
              <w:spacing w:before="20" w:after="20"/>
            </w:pPr>
            <w:r>
              <w:rPr>
                <w:rFonts w:ascii="Calibri" w:hAnsi="Calibri"/>
                <w:sz w:val="18"/>
              </w:rPr>
              <w:t>weather_condition</w:t>
            </w:r>
          </w:p>
        </w:tc>
        <w:tc>
          <w:tcPr>
            <w:tcW w:type="dxa" w:w="3642"/>
          </w:tcPr>
          <w:p>
            <w:pPr>
              <w:spacing w:before="20" w:after="20"/>
            </w:pPr>
            <w:r>
              <w:rPr>
                <w:rFonts w:ascii="Calibri" w:hAnsi="Calibri"/>
                <w:sz w:val="18"/>
              </w:rPr>
              <w:t>VARCHAR(20)</w:t>
            </w:r>
          </w:p>
        </w:tc>
        <w:tc>
          <w:tcPr>
            <w:tcW w:type="dxa" w:w="3642"/>
          </w:tcPr>
          <w:p>
            <w:pPr>
              <w:spacing w:before="20" w:after="20"/>
            </w:pPr>
            <w:r>
              <w:rPr>
                <w:rFonts w:ascii="Calibri" w:hAnsi="Calibri"/>
                <w:sz w:val="18"/>
              </w:rPr>
              <w:t>DEFAULT 'Dry'</w:t>
            </w:r>
          </w:p>
        </w:tc>
        <w:tc>
          <w:tcPr>
            <w:tcW w:type="dxa" w:w="3642"/>
          </w:tcPr>
          <w:p>
            <w:pPr>
              <w:spacing w:before="20" w:after="20"/>
            </w:pPr>
            <w:r>
              <w:rPr>
                <w:rFonts w:ascii="Calibri" w:hAnsi="Calibri"/>
                <w:sz w:val="18"/>
              </w:rPr>
              <w:t>Weather during the race</w:t>
            </w:r>
          </w:p>
        </w:tc>
      </w:tr>
      <w:tr>
        <w:tc>
          <w:tcPr>
            <w:tcW w:type="dxa" w:w="3642"/>
          </w:tcPr>
          <w:p>
            <w:pPr>
              <w:spacing w:before="20" w:after="20"/>
            </w:pPr>
            <w:r>
              <w:rPr>
                <w:rFonts w:ascii="Calibri" w:hAnsi="Calibri"/>
                <w:sz w:val="18"/>
              </w:rPr>
              <w:t>scheduled_laps</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NULL</w:t>
            </w:r>
          </w:p>
        </w:tc>
        <w:tc>
          <w:tcPr>
            <w:tcW w:type="dxa" w:w="3642"/>
          </w:tcPr>
          <w:p>
            <w:pPr>
              <w:spacing w:before="20" w:after="20"/>
            </w:pPr>
            <w:r>
              <w:rPr>
                <w:rFonts w:ascii="Calibri" w:hAnsi="Calibri"/>
                <w:sz w:val="18"/>
              </w:rPr>
              <w:t>Number of scheduled laps</w:t>
            </w:r>
          </w:p>
        </w:tc>
      </w:tr>
      <w:tr>
        <w:tc>
          <w:tcPr>
            <w:tcW w:type="dxa" w:w="3642"/>
          </w:tcPr>
          <w:p>
            <w:pPr>
              <w:spacing w:before="20" w:after="20"/>
            </w:pPr>
            <w:r>
              <w:rPr>
                <w:rFonts w:ascii="Calibri" w:hAnsi="Calibri"/>
                <w:sz w:val="18"/>
              </w:rPr>
            </w:r>
          </w:p>
        </w:tc>
        <w:tc>
          <w:tcPr>
            <w:tcW w:type="dxa" w:w="3642"/>
          </w:tcPr>
          <w:p>
            <w:pPr>
              <w:spacing w:before="20" w:after="20"/>
            </w:pPr>
            <w:r>
              <w:rPr>
                <w:rFonts w:ascii="Calibri" w:hAnsi="Calibri"/>
                <w:sz w:val="18"/>
              </w:rPr>
            </w:r>
          </w:p>
        </w:tc>
        <w:tc>
          <w:tcPr>
            <w:tcW w:type="dxa" w:w="3642"/>
          </w:tcPr>
          <w:p>
            <w:pPr>
              <w:spacing w:before="20" w:after="20"/>
            </w:pPr>
            <w:r>
              <w:rPr>
                <w:rFonts w:ascii="Calibri" w:hAnsi="Calibri"/>
                <w:sz w:val="18"/>
              </w:rPr>
              <w:t>UNIQUE(season_id, round_number)</w:t>
            </w:r>
          </w:p>
        </w:tc>
        <w:tc>
          <w:tcPr>
            <w:tcW w:type="dxa" w:w="3642"/>
          </w:tcPr>
          <w:p>
            <w:pPr>
              <w:spacing w:before="20" w:after="20"/>
            </w:pPr>
            <w:r>
              <w:rPr>
                <w:rFonts w:ascii="Calibri" w:hAnsi="Calibri"/>
                <w:sz w:val="18"/>
              </w:rPr>
              <w:t>Ensures one race per round per season</w:t>
            </w:r>
          </w:p>
        </w:tc>
      </w:tr>
    </w:tbl>
    <w:p>
      <w:pPr>
        <w:pStyle w:val="Heading2"/>
      </w:pPr>
      <w:r>
        <w:t>4.6 race_results</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3642"/>
            <w:shd w:fill="1B3A5C" w:val="clear"/>
          </w:tcPr>
          <w:p>
            <w:pPr>
              <w:spacing w:before="20" w:after="20"/>
            </w:pPr>
            <w:r>
              <w:rPr>
                <w:rFonts w:ascii="Calibri" w:hAnsi="Calibri"/>
                <w:b/>
                <w:color w:val="FFFFFF"/>
                <w:sz w:val="18"/>
              </w:rPr>
              <w:t>Column</w:t>
            </w:r>
          </w:p>
        </w:tc>
        <w:tc>
          <w:tcPr>
            <w:tcW w:type="dxa" w:w="3642"/>
            <w:shd w:fill="1B3A5C" w:val="clear"/>
          </w:tcPr>
          <w:p>
            <w:pPr>
              <w:spacing w:before="20" w:after="20"/>
            </w:pPr>
            <w:r>
              <w:rPr>
                <w:rFonts w:ascii="Calibri" w:hAnsi="Calibri"/>
                <w:b/>
                <w:color w:val="FFFFFF"/>
                <w:sz w:val="18"/>
              </w:rPr>
              <w:t>Data Type</w:t>
            </w:r>
          </w:p>
        </w:tc>
        <w:tc>
          <w:tcPr>
            <w:tcW w:type="dxa" w:w="3642"/>
            <w:shd w:fill="1B3A5C" w:val="clear"/>
          </w:tcPr>
          <w:p>
            <w:pPr>
              <w:spacing w:before="20" w:after="20"/>
            </w:pPr>
            <w:r>
              <w:rPr>
                <w:rFonts w:ascii="Calibri" w:hAnsi="Calibri"/>
                <w:b/>
                <w:color w:val="FFFFFF"/>
                <w:sz w:val="18"/>
              </w:rPr>
              <w:t>Constraints</w:t>
            </w:r>
          </w:p>
        </w:tc>
        <w:tc>
          <w:tcPr>
            <w:tcW w:type="dxa" w:w="3642"/>
            <w:shd w:fill="1B3A5C" w:val="clear"/>
          </w:tcPr>
          <w:p>
            <w:pPr>
              <w:spacing w:before="20" w:after="20"/>
            </w:pPr>
            <w:r>
              <w:rPr>
                <w:rFonts w:ascii="Calibri" w:hAnsi="Calibri"/>
                <w:b/>
                <w:color w:val="FFFFFF"/>
                <w:sz w:val="18"/>
              </w:rPr>
              <w:t>Description</w:t>
            </w:r>
          </w:p>
        </w:tc>
      </w:tr>
      <w:tr>
        <w:tc>
          <w:tcPr>
            <w:tcW w:type="dxa" w:w="3642"/>
          </w:tcPr>
          <w:p>
            <w:pPr>
              <w:spacing w:before="20" w:after="20"/>
            </w:pPr>
            <w:r>
              <w:rPr>
                <w:rFonts w:ascii="Calibri" w:hAnsi="Calibri"/>
                <w:sz w:val="18"/>
              </w:rPr>
              <w:t>result_id</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PRIMARY KEY, AUTO_INCREMENT</w:t>
            </w:r>
          </w:p>
        </w:tc>
        <w:tc>
          <w:tcPr>
            <w:tcW w:type="dxa" w:w="3642"/>
          </w:tcPr>
          <w:p>
            <w:pPr>
              <w:spacing w:before="20" w:after="20"/>
            </w:pPr>
            <w:r>
              <w:rPr>
                <w:rFonts w:ascii="Calibri" w:hAnsi="Calibri"/>
                <w:sz w:val="18"/>
              </w:rPr>
              <w:t>Unique result identifier</w:t>
            </w:r>
          </w:p>
        </w:tc>
      </w:tr>
      <w:tr>
        <w:tc>
          <w:tcPr>
            <w:tcW w:type="dxa" w:w="3642"/>
          </w:tcPr>
          <w:p>
            <w:pPr>
              <w:spacing w:before="20" w:after="20"/>
            </w:pPr>
            <w:r>
              <w:rPr>
                <w:rFonts w:ascii="Calibri" w:hAnsi="Calibri"/>
                <w:sz w:val="18"/>
              </w:rPr>
              <w:t>race_id</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NOT NULL, FOREIGN KEY → races(race_id)</w:t>
            </w:r>
          </w:p>
        </w:tc>
        <w:tc>
          <w:tcPr>
            <w:tcW w:type="dxa" w:w="3642"/>
          </w:tcPr>
          <w:p>
            <w:pPr>
              <w:spacing w:before="20" w:after="20"/>
            </w:pPr>
            <w:r>
              <w:rPr>
                <w:rFonts w:ascii="Calibri" w:hAnsi="Calibri"/>
                <w:sz w:val="18"/>
              </w:rPr>
              <w:t>Race reference</w:t>
            </w:r>
          </w:p>
        </w:tc>
      </w:tr>
      <w:tr>
        <w:tc>
          <w:tcPr>
            <w:tcW w:type="dxa" w:w="3642"/>
          </w:tcPr>
          <w:p>
            <w:pPr>
              <w:spacing w:before="20" w:after="20"/>
            </w:pPr>
            <w:r>
              <w:rPr>
                <w:rFonts w:ascii="Calibri" w:hAnsi="Calibri"/>
                <w:sz w:val="18"/>
              </w:rPr>
              <w:t>driver_id</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NOT NULL, FOREIGN KEY → drivers(driver_id)</w:t>
            </w:r>
          </w:p>
        </w:tc>
        <w:tc>
          <w:tcPr>
            <w:tcW w:type="dxa" w:w="3642"/>
          </w:tcPr>
          <w:p>
            <w:pPr>
              <w:spacing w:before="20" w:after="20"/>
            </w:pPr>
            <w:r>
              <w:rPr>
                <w:rFonts w:ascii="Calibri" w:hAnsi="Calibri"/>
                <w:sz w:val="18"/>
              </w:rPr>
              <w:t>Driver reference</w:t>
            </w:r>
          </w:p>
        </w:tc>
      </w:tr>
      <w:tr>
        <w:tc>
          <w:tcPr>
            <w:tcW w:type="dxa" w:w="3642"/>
          </w:tcPr>
          <w:p>
            <w:pPr>
              <w:spacing w:before="20" w:after="20"/>
            </w:pPr>
            <w:r>
              <w:rPr>
                <w:rFonts w:ascii="Calibri" w:hAnsi="Calibri"/>
                <w:sz w:val="18"/>
              </w:rPr>
              <w:t>constructor_id</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NOT NULL, FOREIGN KEY → constructors(constructor_id)</w:t>
            </w:r>
          </w:p>
        </w:tc>
        <w:tc>
          <w:tcPr>
            <w:tcW w:type="dxa" w:w="3642"/>
          </w:tcPr>
          <w:p>
            <w:pPr>
              <w:spacing w:before="20" w:after="20"/>
            </w:pPr>
            <w:r>
              <w:rPr>
                <w:rFonts w:ascii="Calibri" w:hAnsi="Calibri"/>
                <w:sz w:val="18"/>
              </w:rPr>
              <w:t>Constructor reference</w:t>
            </w:r>
          </w:p>
        </w:tc>
      </w:tr>
      <w:tr>
        <w:tc>
          <w:tcPr>
            <w:tcW w:type="dxa" w:w="3642"/>
          </w:tcPr>
          <w:p>
            <w:pPr>
              <w:spacing w:before="20" w:after="20"/>
            </w:pPr>
            <w:r>
              <w:rPr>
                <w:rFonts w:ascii="Calibri" w:hAnsi="Calibri"/>
                <w:sz w:val="18"/>
              </w:rPr>
              <w:t>grid_position</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NULL</w:t>
            </w:r>
          </w:p>
        </w:tc>
        <w:tc>
          <w:tcPr>
            <w:tcW w:type="dxa" w:w="3642"/>
          </w:tcPr>
          <w:p>
            <w:pPr>
              <w:spacing w:before="20" w:after="20"/>
            </w:pPr>
            <w:r>
              <w:rPr>
                <w:rFonts w:ascii="Calibri" w:hAnsi="Calibri"/>
                <w:sz w:val="18"/>
              </w:rPr>
              <w:t>Starting grid position</w:t>
            </w:r>
          </w:p>
        </w:tc>
      </w:tr>
      <w:tr>
        <w:tc>
          <w:tcPr>
            <w:tcW w:type="dxa" w:w="3642"/>
          </w:tcPr>
          <w:p>
            <w:pPr>
              <w:spacing w:before="20" w:after="20"/>
            </w:pPr>
            <w:r>
              <w:rPr>
                <w:rFonts w:ascii="Calibri" w:hAnsi="Calibri"/>
                <w:sz w:val="18"/>
              </w:rPr>
              <w:t>position</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NULL</w:t>
            </w:r>
          </w:p>
        </w:tc>
        <w:tc>
          <w:tcPr>
            <w:tcW w:type="dxa" w:w="3642"/>
          </w:tcPr>
          <w:p>
            <w:pPr>
              <w:spacing w:before="20" w:after="20"/>
            </w:pPr>
            <w:r>
              <w:rPr>
                <w:rFonts w:ascii="Calibri" w:hAnsi="Calibri"/>
                <w:sz w:val="18"/>
              </w:rPr>
              <w:t>Final classification position (NULL if DNF/DNS)</w:t>
            </w:r>
          </w:p>
        </w:tc>
      </w:tr>
      <w:tr>
        <w:tc>
          <w:tcPr>
            <w:tcW w:type="dxa" w:w="3642"/>
          </w:tcPr>
          <w:p>
            <w:pPr>
              <w:spacing w:before="20" w:after="20"/>
            </w:pPr>
            <w:r>
              <w:rPr>
                <w:rFonts w:ascii="Calibri" w:hAnsi="Calibri"/>
                <w:sz w:val="18"/>
              </w:rPr>
              <w:t>position_order</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NOT NULL</w:t>
            </w:r>
          </w:p>
        </w:tc>
        <w:tc>
          <w:tcPr>
            <w:tcW w:type="dxa" w:w="3642"/>
          </w:tcPr>
          <w:p>
            <w:pPr>
              <w:spacing w:before="20" w:after="20"/>
            </w:pPr>
            <w:r>
              <w:rPr>
                <w:rFonts w:ascii="Calibri" w:hAnsi="Calibri"/>
                <w:sz w:val="18"/>
              </w:rPr>
              <w:t>Ordered position for sorting</w:t>
            </w:r>
          </w:p>
        </w:tc>
      </w:tr>
      <w:tr>
        <w:tc>
          <w:tcPr>
            <w:tcW w:type="dxa" w:w="3642"/>
          </w:tcPr>
          <w:p>
            <w:pPr>
              <w:spacing w:before="20" w:after="20"/>
            </w:pPr>
            <w:r>
              <w:rPr>
                <w:rFonts w:ascii="Calibri" w:hAnsi="Calibri"/>
                <w:sz w:val="18"/>
              </w:rPr>
              <w:t>points</w:t>
            </w:r>
          </w:p>
        </w:tc>
        <w:tc>
          <w:tcPr>
            <w:tcW w:type="dxa" w:w="3642"/>
          </w:tcPr>
          <w:p>
            <w:pPr>
              <w:spacing w:before="20" w:after="20"/>
            </w:pPr>
            <w:r>
              <w:rPr>
                <w:rFonts w:ascii="Calibri" w:hAnsi="Calibri"/>
                <w:sz w:val="18"/>
              </w:rPr>
              <w:t>DECIMAL(6,1)</w:t>
            </w:r>
          </w:p>
        </w:tc>
        <w:tc>
          <w:tcPr>
            <w:tcW w:type="dxa" w:w="3642"/>
          </w:tcPr>
          <w:p>
            <w:pPr>
              <w:spacing w:before="20" w:after="20"/>
            </w:pPr>
            <w:r>
              <w:rPr>
                <w:rFonts w:ascii="Calibri" w:hAnsi="Calibri"/>
                <w:sz w:val="18"/>
              </w:rPr>
              <w:t>NOT NULL DEFAULT 0</w:t>
            </w:r>
          </w:p>
        </w:tc>
        <w:tc>
          <w:tcPr>
            <w:tcW w:type="dxa" w:w="3642"/>
          </w:tcPr>
          <w:p>
            <w:pPr>
              <w:spacing w:before="20" w:after="20"/>
            </w:pPr>
            <w:r>
              <w:rPr>
                <w:rFonts w:ascii="Calibri" w:hAnsi="Calibri"/>
                <w:sz w:val="18"/>
              </w:rPr>
              <w:t>Points scored in the race</w:t>
            </w:r>
          </w:p>
        </w:tc>
      </w:tr>
      <w:tr>
        <w:tc>
          <w:tcPr>
            <w:tcW w:type="dxa" w:w="3642"/>
          </w:tcPr>
          <w:p>
            <w:pPr>
              <w:spacing w:before="20" w:after="20"/>
            </w:pPr>
            <w:r>
              <w:rPr>
                <w:rFonts w:ascii="Calibri" w:hAnsi="Calibri"/>
                <w:sz w:val="18"/>
              </w:rPr>
              <w:t>laps_completed</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NOT NULL DEFAULT 0</w:t>
            </w:r>
          </w:p>
        </w:tc>
        <w:tc>
          <w:tcPr>
            <w:tcW w:type="dxa" w:w="3642"/>
          </w:tcPr>
          <w:p>
            <w:pPr>
              <w:spacing w:before="20" w:after="20"/>
            </w:pPr>
            <w:r>
              <w:rPr>
                <w:rFonts w:ascii="Calibri" w:hAnsi="Calibri"/>
                <w:sz w:val="18"/>
              </w:rPr>
              <w:t>Number of laps completed</w:t>
            </w:r>
          </w:p>
        </w:tc>
      </w:tr>
      <w:tr>
        <w:tc>
          <w:tcPr>
            <w:tcW w:type="dxa" w:w="3642"/>
          </w:tcPr>
          <w:p>
            <w:pPr>
              <w:spacing w:before="20" w:after="20"/>
            </w:pPr>
            <w:r>
              <w:rPr>
                <w:rFonts w:ascii="Calibri" w:hAnsi="Calibri"/>
                <w:sz w:val="18"/>
              </w:rPr>
              <w:t>time_retired</w:t>
            </w:r>
          </w:p>
        </w:tc>
        <w:tc>
          <w:tcPr>
            <w:tcW w:type="dxa" w:w="3642"/>
          </w:tcPr>
          <w:p>
            <w:pPr>
              <w:spacing w:before="20" w:after="20"/>
            </w:pPr>
            <w:r>
              <w:rPr>
                <w:rFonts w:ascii="Calibri" w:hAnsi="Calibri"/>
                <w:sz w:val="18"/>
              </w:rPr>
              <w:t>VARCHAR(50)</w:t>
            </w:r>
          </w:p>
        </w:tc>
        <w:tc>
          <w:tcPr>
            <w:tcW w:type="dxa" w:w="3642"/>
          </w:tcPr>
          <w:p>
            <w:pPr>
              <w:spacing w:before="20" w:after="20"/>
            </w:pPr>
            <w:r>
              <w:rPr>
                <w:rFonts w:ascii="Calibri" w:hAnsi="Calibri"/>
                <w:sz w:val="18"/>
              </w:rPr>
              <w:t>NULL</w:t>
            </w:r>
          </w:p>
        </w:tc>
        <w:tc>
          <w:tcPr>
            <w:tcW w:type="dxa" w:w="3642"/>
          </w:tcPr>
          <w:p>
            <w:pPr>
              <w:spacing w:before="20" w:after="20"/>
            </w:pPr>
            <w:r>
              <w:rPr>
                <w:rFonts w:ascii="Calibri" w:hAnsi="Calibri"/>
                <w:sz w:val="18"/>
              </w:rPr>
              <w:t>Time or lap of retirement</w:t>
            </w:r>
          </w:p>
        </w:tc>
      </w:tr>
      <w:tr>
        <w:tc>
          <w:tcPr>
            <w:tcW w:type="dxa" w:w="3642"/>
          </w:tcPr>
          <w:p>
            <w:pPr>
              <w:spacing w:before="20" w:after="20"/>
            </w:pPr>
            <w:r>
              <w:rPr>
                <w:rFonts w:ascii="Calibri" w:hAnsi="Calibri"/>
                <w:sz w:val="18"/>
              </w:rPr>
              <w:t>fastest_lap</w:t>
            </w:r>
          </w:p>
        </w:tc>
        <w:tc>
          <w:tcPr>
            <w:tcW w:type="dxa" w:w="3642"/>
          </w:tcPr>
          <w:p>
            <w:pPr>
              <w:spacing w:before="20" w:after="20"/>
            </w:pPr>
            <w:r>
              <w:rPr>
                <w:rFonts w:ascii="Calibri" w:hAnsi="Calibri"/>
                <w:sz w:val="18"/>
              </w:rPr>
              <w:t>BOOLEAN</w:t>
            </w:r>
          </w:p>
        </w:tc>
        <w:tc>
          <w:tcPr>
            <w:tcW w:type="dxa" w:w="3642"/>
          </w:tcPr>
          <w:p>
            <w:pPr>
              <w:spacing w:before="20" w:after="20"/>
            </w:pPr>
            <w:r>
              <w:rPr>
                <w:rFonts w:ascii="Calibri" w:hAnsi="Calibri"/>
                <w:sz w:val="18"/>
              </w:rPr>
              <w:t>DEFAULT FALSE</w:t>
            </w:r>
          </w:p>
        </w:tc>
        <w:tc>
          <w:tcPr>
            <w:tcW w:type="dxa" w:w="3642"/>
          </w:tcPr>
          <w:p>
            <w:pPr>
              <w:spacing w:before="20" w:after="20"/>
            </w:pPr>
            <w:r>
              <w:rPr>
                <w:rFonts w:ascii="Calibri" w:hAnsi="Calibri"/>
                <w:sz w:val="18"/>
              </w:rPr>
              <w:t>Whether driver set fastest lap</w:t>
            </w:r>
          </w:p>
        </w:tc>
      </w:tr>
      <w:tr>
        <w:tc>
          <w:tcPr>
            <w:tcW w:type="dxa" w:w="3642"/>
          </w:tcPr>
          <w:p>
            <w:pPr>
              <w:spacing w:before="20" w:after="20"/>
            </w:pPr>
            <w:r>
              <w:rPr>
                <w:rFonts w:ascii="Calibri" w:hAnsi="Calibri"/>
                <w:sz w:val="18"/>
              </w:rPr>
              <w:t>fastest_lap_time</w:t>
            </w:r>
          </w:p>
        </w:tc>
        <w:tc>
          <w:tcPr>
            <w:tcW w:type="dxa" w:w="3642"/>
          </w:tcPr>
          <w:p>
            <w:pPr>
              <w:spacing w:before="20" w:after="20"/>
            </w:pPr>
            <w:r>
              <w:rPr>
                <w:rFonts w:ascii="Calibri" w:hAnsi="Calibri"/>
                <w:sz w:val="18"/>
              </w:rPr>
              <w:t>VARCHAR(20)</w:t>
            </w:r>
          </w:p>
        </w:tc>
        <w:tc>
          <w:tcPr>
            <w:tcW w:type="dxa" w:w="3642"/>
          </w:tcPr>
          <w:p>
            <w:pPr>
              <w:spacing w:before="20" w:after="20"/>
            </w:pPr>
            <w:r>
              <w:rPr>
                <w:rFonts w:ascii="Calibri" w:hAnsi="Calibri"/>
                <w:sz w:val="18"/>
              </w:rPr>
              <w:t>NULL</w:t>
            </w:r>
          </w:p>
        </w:tc>
        <w:tc>
          <w:tcPr>
            <w:tcW w:type="dxa" w:w="3642"/>
          </w:tcPr>
          <w:p>
            <w:pPr>
              <w:spacing w:before="20" w:after="20"/>
            </w:pPr>
            <w:r>
              <w:rPr>
                <w:rFonts w:ascii="Calibri" w:hAnsi="Calibri"/>
                <w:sz w:val="18"/>
              </w:rPr>
              <w:t>Fastest lap time string</w:t>
            </w:r>
          </w:p>
        </w:tc>
      </w:tr>
      <w:tr>
        <w:tc>
          <w:tcPr>
            <w:tcW w:type="dxa" w:w="3642"/>
          </w:tcPr>
          <w:p>
            <w:pPr>
              <w:spacing w:before="20" w:after="20"/>
            </w:pPr>
            <w:r>
              <w:rPr>
                <w:rFonts w:ascii="Calibri" w:hAnsi="Calibri"/>
                <w:sz w:val="18"/>
              </w:rPr>
              <w:t>status</w:t>
            </w:r>
          </w:p>
        </w:tc>
        <w:tc>
          <w:tcPr>
            <w:tcW w:type="dxa" w:w="3642"/>
          </w:tcPr>
          <w:p>
            <w:pPr>
              <w:spacing w:before="20" w:after="20"/>
            </w:pPr>
            <w:r>
              <w:rPr>
                <w:rFonts w:ascii="Calibri" w:hAnsi="Calibri"/>
                <w:sz w:val="18"/>
              </w:rPr>
              <w:t>ENUM('Finished','DNF','DSQ','DNS')</w:t>
            </w:r>
          </w:p>
        </w:tc>
        <w:tc>
          <w:tcPr>
            <w:tcW w:type="dxa" w:w="3642"/>
          </w:tcPr>
          <w:p>
            <w:pPr>
              <w:spacing w:before="20" w:after="20"/>
            </w:pPr>
            <w:r>
              <w:rPr>
                <w:rFonts w:ascii="Calibri" w:hAnsi="Calibri"/>
                <w:sz w:val="18"/>
              </w:rPr>
              <w:t>DEFAULT 'Finished'</w:t>
            </w:r>
          </w:p>
        </w:tc>
        <w:tc>
          <w:tcPr>
            <w:tcW w:type="dxa" w:w="3642"/>
          </w:tcPr>
          <w:p>
            <w:pPr>
              <w:spacing w:before="20" w:after="20"/>
            </w:pPr>
            <w:r>
              <w:rPr>
                <w:rFonts w:ascii="Calibri" w:hAnsi="Calibri"/>
                <w:sz w:val="18"/>
              </w:rPr>
              <w:t>Race completion status</w:t>
            </w:r>
          </w:p>
        </w:tc>
      </w:tr>
      <w:tr>
        <w:tc>
          <w:tcPr>
            <w:tcW w:type="dxa" w:w="3642"/>
          </w:tcPr>
          <w:p>
            <w:pPr>
              <w:spacing w:before="20" w:after="20"/>
            </w:pPr>
            <w:r>
              <w:rPr>
                <w:rFonts w:ascii="Calibri" w:hAnsi="Calibri"/>
                <w:sz w:val="18"/>
              </w:rPr>
            </w:r>
          </w:p>
        </w:tc>
        <w:tc>
          <w:tcPr>
            <w:tcW w:type="dxa" w:w="3642"/>
          </w:tcPr>
          <w:p>
            <w:pPr>
              <w:spacing w:before="20" w:after="20"/>
            </w:pPr>
            <w:r>
              <w:rPr>
                <w:rFonts w:ascii="Calibri" w:hAnsi="Calibri"/>
                <w:sz w:val="18"/>
              </w:rPr>
            </w:r>
          </w:p>
        </w:tc>
        <w:tc>
          <w:tcPr>
            <w:tcW w:type="dxa" w:w="3642"/>
          </w:tcPr>
          <w:p>
            <w:pPr>
              <w:spacing w:before="20" w:after="20"/>
            </w:pPr>
            <w:r>
              <w:rPr>
                <w:rFonts w:ascii="Calibri" w:hAnsi="Calibri"/>
                <w:sz w:val="18"/>
              </w:rPr>
              <w:t>UNIQUE(race_id, driver_id)</w:t>
            </w:r>
          </w:p>
        </w:tc>
        <w:tc>
          <w:tcPr>
            <w:tcW w:type="dxa" w:w="3642"/>
          </w:tcPr>
          <w:p>
            <w:pPr>
              <w:spacing w:before="20" w:after="20"/>
            </w:pPr>
            <w:r>
              <w:rPr>
                <w:rFonts w:ascii="Calibri" w:hAnsi="Calibri"/>
                <w:sz w:val="18"/>
              </w:rPr>
              <w:t>One result per driver per race</w:t>
            </w:r>
          </w:p>
        </w:tc>
      </w:tr>
    </w:tbl>
    <w:p>
      <w:pPr>
        <w:pStyle w:val="Heading2"/>
      </w:pPr>
      <w:r>
        <w:t>4.7 lap_times</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3642"/>
            <w:shd w:fill="1B3A5C" w:val="clear"/>
          </w:tcPr>
          <w:p>
            <w:pPr>
              <w:spacing w:before="20" w:after="20"/>
            </w:pPr>
            <w:r>
              <w:rPr>
                <w:rFonts w:ascii="Calibri" w:hAnsi="Calibri"/>
                <w:b/>
                <w:color w:val="FFFFFF"/>
                <w:sz w:val="18"/>
              </w:rPr>
              <w:t>Column</w:t>
            </w:r>
          </w:p>
        </w:tc>
        <w:tc>
          <w:tcPr>
            <w:tcW w:type="dxa" w:w="3642"/>
            <w:shd w:fill="1B3A5C" w:val="clear"/>
          </w:tcPr>
          <w:p>
            <w:pPr>
              <w:spacing w:before="20" w:after="20"/>
            </w:pPr>
            <w:r>
              <w:rPr>
                <w:rFonts w:ascii="Calibri" w:hAnsi="Calibri"/>
                <w:b/>
                <w:color w:val="FFFFFF"/>
                <w:sz w:val="18"/>
              </w:rPr>
              <w:t>Data Type</w:t>
            </w:r>
          </w:p>
        </w:tc>
        <w:tc>
          <w:tcPr>
            <w:tcW w:type="dxa" w:w="3642"/>
            <w:shd w:fill="1B3A5C" w:val="clear"/>
          </w:tcPr>
          <w:p>
            <w:pPr>
              <w:spacing w:before="20" w:after="20"/>
            </w:pPr>
            <w:r>
              <w:rPr>
                <w:rFonts w:ascii="Calibri" w:hAnsi="Calibri"/>
                <w:b/>
                <w:color w:val="FFFFFF"/>
                <w:sz w:val="18"/>
              </w:rPr>
              <w:t>Constraints</w:t>
            </w:r>
          </w:p>
        </w:tc>
        <w:tc>
          <w:tcPr>
            <w:tcW w:type="dxa" w:w="3642"/>
            <w:shd w:fill="1B3A5C" w:val="clear"/>
          </w:tcPr>
          <w:p>
            <w:pPr>
              <w:spacing w:before="20" w:after="20"/>
            </w:pPr>
            <w:r>
              <w:rPr>
                <w:rFonts w:ascii="Calibri" w:hAnsi="Calibri"/>
                <w:b/>
                <w:color w:val="FFFFFF"/>
                <w:sz w:val="18"/>
              </w:rPr>
              <w:t>Description</w:t>
            </w:r>
          </w:p>
        </w:tc>
      </w:tr>
      <w:tr>
        <w:tc>
          <w:tcPr>
            <w:tcW w:type="dxa" w:w="3642"/>
          </w:tcPr>
          <w:p>
            <w:pPr>
              <w:spacing w:before="20" w:after="20"/>
            </w:pPr>
            <w:r>
              <w:rPr>
                <w:rFonts w:ascii="Calibri" w:hAnsi="Calibri"/>
                <w:sz w:val="18"/>
              </w:rPr>
              <w:t>lap_time_id</w:t>
            </w:r>
          </w:p>
        </w:tc>
        <w:tc>
          <w:tcPr>
            <w:tcW w:type="dxa" w:w="3642"/>
          </w:tcPr>
          <w:p>
            <w:pPr>
              <w:spacing w:before="20" w:after="20"/>
            </w:pPr>
            <w:r>
              <w:rPr>
                <w:rFonts w:ascii="Calibri" w:hAnsi="Calibri"/>
                <w:sz w:val="18"/>
              </w:rPr>
              <w:t>BIGINT</w:t>
            </w:r>
          </w:p>
        </w:tc>
        <w:tc>
          <w:tcPr>
            <w:tcW w:type="dxa" w:w="3642"/>
          </w:tcPr>
          <w:p>
            <w:pPr>
              <w:spacing w:before="20" w:after="20"/>
            </w:pPr>
            <w:r>
              <w:rPr>
                <w:rFonts w:ascii="Calibri" w:hAnsi="Calibri"/>
                <w:sz w:val="18"/>
              </w:rPr>
              <w:t>PRIMARY KEY, AUTO_INCREMENT</w:t>
            </w:r>
          </w:p>
        </w:tc>
        <w:tc>
          <w:tcPr>
            <w:tcW w:type="dxa" w:w="3642"/>
          </w:tcPr>
          <w:p>
            <w:pPr>
              <w:spacing w:before="20" w:after="20"/>
            </w:pPr>
            <w:r>
              <w:rPr>
                <w:rFonts w:ascii="Calibri" w:hAnsi="Calibri"/>
                <w:sz w:val="18"/>
              </w:rPr>
              <w:t>Unique lap time identifier</w:t>
            </w:r>
          </w:p>
        </w:tc>
      </w:tr>
      <w:tr>
        <w:tc>
          <w:tcPr>
            <w:tcW w:type="dxa" w:w="3642"/>
          </w:tcPr>
          <w:p>
            <w:pPr>
              <w:spacing w:before="20" w:after="20"/>
            </w:pPr>
            <w:r>
              <w:rPr>
                <w:rFonts w:ascii="Calibri" w:hAnsi="Calibri"/>
                <w:sz w:val="18"/>
              </w:rPr>
              <w:t>race_id</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NOT NULL, FOREIGN KEY → races(race_id)</w:t>
            </w:r>
          </w:p>
        </w:tc>
        <w:tc>
          <w:tcPr>
            <w:tcW w:type="dxa" w:w="3642"/>
          </w:tcPr>
          <w:p>
            <w:pPr>
              <w:spacing w:before="20" w:after="20"/>
            </w:pPr>
            <w:r>
              <w:rPr>
                <w:rFonts w:ascii="Calibri" w:hAnsi="Calibri"/>
                <w:sz w:val="18"/>
              </w:rPr>
              <w:t>Race reference</w:t>
            </w:r>
          </w:p>
        </w:tc>
      </w:tr>
      <w:tr>
        <w:tc>
          <w:tcPr>
            <w:tcW w:type="dxa" w:w="3642"/>
          </w:tcPr>
          <w:p>
            <w:pPr>
              <w:spacing w:before="20" w:after="20"/>
            </w:pPr>
            <w:r>
              <w:rPr>
                <w:rFonts w:ascii="Calibri" w:hAnsi="Calibri"/>
                <w:sz w:val="18"/>
              </w:rPr>
              <w:t>driver_id</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NOT NULL, FOREIGN KEY → drivers(driver_id)</w:t>
            </w:r>
          </w:p>
        </w:tc>
        <w:tc>
          <w:tcPr>
            <w:tcW w:type="dxa" w:w="3642"/>
          </w:tcPr>
          <w:p>
            <w:pPr>
              <w:spacing w:before="20" w:after="20"/>
            </w:pPr>
            <w:r>
              <w:rPr>
                <w:rFonts w:ascii="Calibri" w:hAnsi="Calibri"/>
                <w:sz w:val="18"/>
              </w:rPr>
              <w:t>Driver reference</w:t>
            </w:r>
          </w:p>
        </w:tc>
      </w:tr>
      <w:tr>
        <w:tc>
          <w:tcPr>
            <w:tcW w:type="dxa" w:w="3642"/>
          </w:tcPr>
          <w:p>
            <w:pPr>
              <w:spacing w:before="20" w:after="20"/>
            </w:pPr>
            <w:r>
              <w:rPr>
                <w:rFonts w:ascii="Calibri" w:hAnsi="Calibri"/>
                <w:sz w:val="18"/>
              </w:rPr>
              <w:t>lap_number</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NOT NULL</w:t>
            </w:r>
          </w:p>
        </w:tc>
        <w:tc>
          <w:tcPr>
            <w:tcW w:type="dxa" w:w="3642"/>
          </w:tcPr>
          <w:p>
            <w:pPr>
              <w:spacing w:before="20" w:after="20"/>
            </w:pPr>
            <w:r>
              <w:rPr>
                <w:rFonts w:ascii="Calibri" w:hAnsi="Calibri"/>
                <w:sz w:val="18"/>
              </w:rPr>
              <w:t>Lap number</w:t>
            </w:r>
          </w:p>
        </w:tc>
      </w:tr>
      <w:tr>
        <w:tc>
          <w:tcPr>
            <w:tcW w:type="dxa" w:w="3642"/>
          </w:tcPr>
          <w:p>
            <w:pPr>
              <w:spacing w:before="20" w:after="20"/>
            </w:pPr>
            <w:r>
              <w:rPr>
                <w:rFonts w:ascii="Calibri" w:hAnsi="Calibri"/>
                <w:sz w:val="18"/>
              </w:rPr>
              <w:t>lap_time</w:t>
            </w:r>
          </w:p>
        </w:tc>
        <w:tc>
          <w:tcPr>
            <w:tcW w:type="dxa" w:w="3642"/>
          </w:tcPr>
          <w:p>
            <w:pPr>
              <w:spacing w:before="20" w:after="20"/>
            </w:pPr>
            <w:r>
              <w:rPr>
                <w:rFonts w:ascii="Calibri" w:hAnsi="Calibri"/>
                <w:sz w:val="18"/>
              </w:rPr>
              <w:t>DECIMAL(8,3)</w:t>
            </w:r>
          </w:p>
        </w:tc>
        <w:tc>
          <w:tcPr>
            <w:tcW w:type="dxa" w:w="3642"/>
          </w:tcPr>
          <w:p>
            <w:pPr>
              <w:spacing w:before="20" w:after="20"/>
            </w:pPr>
            <w:r>
              <w:rPr>
                <w:rFonts w:ascii="Calibri" w:hAnsi="Calibri"/>
                <w:sz w:val="18"/>
              </w:rPr>
              <w:t>NOT NULL</w:t>
            </w:r>
          </w:p>
        </w:tc>
        <w:tc>
          <w:tcPr>
            <w:tcW w:type="dxa" w:w="3642"/>
          </w:tcPr>
          <w:p>
            <w:pPr>
              <w:spacing w:before="20" w:after="20"/>
            </w:pPr>
            <w:r>
              <w:rPr>
                <w:rFonts w:ascii="Calibri" w:hAnsi="Calibri"/>
                <w:sz w:val="18"/>
              </w:rPr>
              <w:t>Lap duration in seconds (3 decimal places)</w:t>
            </w:r>
          </w:p>
        </w:tc>
      </w:tr>
      <w:tr>
        <w:tc>
          <w:tcPr>
            <w:tcW w:type="dxa" w:w="3642"/>
          </w:tcPr>
          <w:p>
            <w:pPr>
              <w:spacing w:before="20" w:after="20"/>
            </w:pPr>
            <w:r>
              <w:rPr>
                <w:rFonts w:ascii="Calibri" w:hAnsi="Calibri"/>
                <w:sz w:val="18"/>
              </w:rPr>
              <w:t>lap_position</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NULL</w:t>
            </w:r>
          </w:p>
        </w:tc>
        <w:tc>
          <w:tcPr>
            <w:tcW w:type="dxa" w:w="3642"/>
          </w:tcPr>
          <w:p>
            <w:pPr>
              <w:spacing w:before="20" w:after="20"/>
            </w:pPr>
            <w:r>
              <w:rPr>
                <w:rFonts w:ascii="Calibri" w:hAnsi="Calibri"/>
                <w:sz w:val="18"/>
              </w:rPr>
              <w:t>Position at end of lap</w:t>
            </w:r>
          </w:p>
        </w:tc>
      </w:tr>
      <w:tr>
        <w:tc>
          <w:tcPr>
            <w:tcW w:type="dxa" w:w="3642"/>
          </w:tcPr>
          <w:p>
            <w:pPr>
              <w:spacing w:before="20" w:after="20"/>
            </w:pPr>
            <w:r>
              <w:rPr>
                <w:rFonts w:ascii="Calibri" w:hAnsi="Calibri"/>
                <w:sz w:val="18"/>
              </w:rPr>
            </w:r>
          </w:p>
        </w:tc>
        <w:tc>
          <w:tcPr>
            <w:tcW w:type="dxa" w:w="3642"/>
          </w:tcPr>
          <w:p>
            <w:pPr>
              <w:spacing w:before="20" w:after="20"/>
            </w:pPr>
            <w:r>
              <w:rPr>
                <w:rFonts w:ascii="Calibri" w:hAnsi="Calibri"/>
                <w:sz w:val="18"/>
              </w:rPr>
            </w:r>
          </w:p>
        </w:tc>
        <w:tc>
          <w:tcPr>
            <w:tcW w:type="dxa" w:w="3642"/>
          </w:tcPr>
          <w:p>
            <w:pPr>
              <w:spacing w:before="20" w:after="20"/>
            </w:pPr>
            <w:r>
              <w:rPr>
                <w:rFonts w:ascii="Calibri" w:hAnsi="Calibri"/>
                <w:sz w:val="18"/>
              </w:rPr>
              <w:t>UNIQUE(race_id, driver_id, lap_number)</w:t>
            </w:r>
          </w:p>
        </w:tc>
        <w:tc>
          <w:tcPr>
            <w:tcW w:type="dxa" w:w="3642"/>
          </w:tcPr>
          <w:p>
            <w:pPr>
              <w:spacing w:before="20" w:after="20"/>
            </w:pPr>
            <w:r>
              <w:rPr>
                <w:rFonts w:ascii="Calibri" w:hAnsi="Calibri"/>
                <w:sz w:val="18"/>
              </w:rPr>
              <w:t>One time per lap per driver per race</w:t>
            </w:r>
          </w:p>
        </w:tc>
      </w:tr>
    </w:tbl>
    <w:p>
      <w:pPr>
        <w:pStyle w:val="Heading2"/>
      </w:pPr>
      <w:r>
        <w:t>4.8 driver_standings</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3642"/>
            <w:shd w:fill="1B3A5C" w:val="clear"/>
          </w:tcPr>
          <w:p>
            <w:pPr>
              <w:spacing w:before="20" w:after="20"/>
            </w:pPr>
            <w:r>
              <w:rPr>
                <w:rFonts w:ascii="Calibri" w:hAnsi="Calibri"/>
                <w:b/>
                <w:color w:val="FFFFFF"/>
                <w:sz w:val="18"/>
              </w:rPr>
              <w:t>Column</w:t>
            </w:r>
          </w:p>
        </w:tc>
        <w:tc>
          <w:tcPr>
            <w:tcW w:type="dxa" w:w="3642"/>
            <w:shd w:fill="1B3A5C" w:val="clear"/>
          </w:tcPr>
          <w:p>
            <w:pPr>
              <w:spacing w:before="20" w:after="20"/>
            </w:pPr>
            <w:r>
              <w:rPr>
                <w:rFonts w:ascii="Calibri" w:hAnsi="Calibri"/>
                <w:b/>
                <w:color w:val="FFFFFF"/>
                <w:sz w:val="18"/>
              </w:rPr>
              <w:t>Data Type</w:t>
            </w:r>
          </w:p>
        </w:tc>
        <w:tc>
          <w:tcPr>
            <w:tcW w:type="dxa" w:w="3642"/>
            <w:shd w:fill="1B3A5C" w:val="clear"/>
          </w:tcPr>
          <w:p>
            <w:pPr>
              <w:spacing w:before="20" w:after="20"/>
            </w:pPr>
            <w:r>
              <w:rPr>
                <w:rFonts w:ascii="Calibri" w:hAnsi="Calibri"/>
                <w:b/>
                <w:color w:val="FFFFFF"/>
                <w:sz w:val="18"/>
              </w:rPr>
              <w:t>Constraints</w:t>
            </w:r>
          </w:p>
        </w:tc>
        <w:tc>
          <w:tcPr>
            <w:tcW w:type="dxa" w:w="3642"/>
            <w:shd w:fill="1B3A5C" w:val="clear"/>
          </w:tcPr>
          <w:p>
            <w:pPr>
              <w:spacing w:before="20" w:after="20"/>
            </w:pPr>
            <w:r>
              <w:rPr>
                <w:rFonts w:ascii="Calibri" w:hAnsi="Calibri"/>
                <w:b/>
                <w:color w:val="FFFFFF"/>
                <w:sz w:val="18"/>
              </w:rPr>
              <w:t>Description</w:t>
            </w:r>
          </w:p>
        </w:tc>
      </w:tr>
      <w:tr>
        <w:tc>
          <w:tcPr>
            <w:tcW w:type="dxa" w:w="3642"/>
          </w:tcPr>
          <w:p>
            <w:pPr>
              <w:spacing w:before="20" w:after="20"/>
            </w:pPr>
            <w:r>
              <w:rPr>
                <w:rFonts w:ascii="Calibri" w:hAnsi="Calibri"/>
                <w:sz w:val="18"/>
              </w:rPr>
              <w:t>standing_id</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PRIMARY KEY, AUTO_INCREMENT</w:t>
            </w:r>
          </w:p>
        </w:tc>
        <w:tc>
          <w:tcPr>
            <w:tcW w:type="dxa" w:w="3642"/>
          </w:tcPr>
          <w:p>
            <w:pPr>
              <w:spacing w:before="20" w:after="20"/>
            </w:pPr>
            <w:r>
              <w:rPr>
                <w:rFonts w:ascii="Calibri" w:hAnsi="Calibri"/>
                <w:sz w:val="18"/>
              </w:rPr>
              <w:t>Unique standing identifier</w:t>
            </w:r>
          </w:p>
        </w:tc>
      </w:tr>
      <w:tr>
        <w:tc>
          <w:tcPr>
            <w:tcW w:type="dxa" w:w="3642"/>
          </w:tcPr>
          <w:p>
            <w:pPr>
              <w:spacing w:before="20" w:after="20"/>
            </w:pPr>
            <w:r>
              <w:rPr>
                <w:rFonts w:ascii="Calibri" w:hAnsi="Calibri"/>
                <w:sz w:val="18"/>
              </w:rPr>
              <w:t>season_id</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NOT NULL, FOREIGN KEY → seasons(season_id)</w:t>
            </w:r>
          </w:p>
        </w:tc>
        <w:tc>
          <w:tcPr>
            <w:tcW w:type="dxa" w:w="3642"/>
          </w:tcPr>
          <w:p>
            <w:pPr>
              <w:spacing w:before="20" w:after="20"/>
            </w:pPr>
            <w:r>
              <w:rPr>
                <w:rFonts w:ascii="Calibri" w:hAnsi="Calibri"/>
                <w:sz w:val="18"/>
              </w:rPr>
              <w:t>Season reference</w:t>
            </w:r>
          </w:p>
        </w:tc>
      </w:tr>
      <w:tr>
        <w:tc>
          <w:tcPr>
            <w:tcW w:type="dxa" w:w="3642"/>
          </w:tcPr>
          <w:p>
            <w:pPr>
              <w:spacing w:before="20" w:after="20"/>
            </w:pPr>
            <w:r>
              <w:rPr>
                <w:rFonts w:ascii="Calibri" w:hAnsi="Calibri"/>
                <w:sz w:val="18"/>
              </w:rPr>
              <w:t>driver_id</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NOT NULL, FOREIGN KEY → drivers(driver_id)</w:t>
            </w:r>
          </w:p>
        </w:tc>
        <w:tc>
          <w:tcPr>
            <w:tcW w:type="dxa" w:w="3642"/>
          </w:tcPr>
          <w:p>
            <w:pPr>
              <w:spacing w:before="20" w:after="20"/>
            </w:pPr>
            <w:r>
              <w:rPr>
                <w:rFonts w:ascii="Calibri" w:hAnsi="Calibri"/>
                <w:sz w:val="18"/>
              </w:rPr>
              <w:t>Driver reference</w:t>
            </w:r>
          </w:p>
        </w:tc>
      </w:tr>
      <w:tr>
        <w:tc>
          <w:tcPr>
            <w:tcW w:type="dxa" w:w="3642"/>
          </w:tcPr>
          <w:p>
            <w:pPr>
              <w:spacing w:before="20" w:after="20"/>
            </w:pPr>
            <w:r>
              <w:rPr>
                <w:rFonts w:ascii="Calibri" w:hAnsi="Calibri"/>
                <w:sz w:val="18"/>
              </w:rPr>
              <w:t>round</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NOT NULL</w:t>
            </w:r>
          </w:p>
        </w:tc>
        <w:tc>
          <w:tcPr>
            <w:tcW w:type="dxa" w:w="3642"/>
          </w:tcPr>
          <w:p>
            <w:pPr>
              <w:spacing w:before="20" w:after="20"/>
            </w:pPr>
            <w:r>
              <w:rPr>
                <w:rFonts w:ascii="Calibri" w:hAnsi="Calibri"/>
                <w:sz w:val="18"/>
              </w:rPr>
              <w:t>Round number after which standings are recorded</w:t>
            </w:r>
          </w:p>
        </w:tc>
      </w:tr>
      <w:tr>
        <w:tc>
          <w:tcPr>
            <w:tcW w:type="dxa" w:w="3642"/>
          </w:tcPr>
          <w:p>
            <w:pPr>
              <w:spacing w:before="20" w:after="20"/>
            </w:pPr>
            <w:r>
              <w:rPr>
                <w:rFonts w:ascii="Calibri" w:hAnsi="Calibri"/>
                <w:sz w:val="18"/>
              </w:rPr>
              <w:t>points</w:t>
            </w:r>
          </w:p>
        </w:tc>
        <w:tc>
          <w:tcPr>
            <w:tcW w:type="dxa" w:w="3642"/>
          </w:tcPr>
          <w:p>
            <w:pPr>
              <w:spacing w:before="20" w:after="20"/>
            </w:pPr>
            <w:r>
              <w:rPr>
                <w:rFonts w:ascii="Calibri" w:hAnsi="Calibri"/>
                <w:sz w:val="18"/>
              </w:rPr>
              <w:t>DECIMAL(7,1)</w:t>
            </w:r>
          </w:p>
        </w:tc>
        <w:tc>
          <w:tcPr>
            <w:tcW w:type="dxa" w:w="3642"/>
          </w:tcPr>
          <w:p>
            <w:pPr>
              <w:spacing w:before="20" w:after="20"/>
            </w:pPr>
            <w:r>
              <w:rPr>
                <w:rFonts w:ascii="Calibri" w:hAnsi="Calibri"/>
                <w:sz w:val="18"/>
              </w:rPr>
              <w:t>NOT NULL DEFAULT 0</w:t>
            </w:r>
          </w:p>
        </w:tc>
        <w:tc>
          <w:tcPr>
            <w:tcW w:type="dxa" w:w="3642"/>
          </w:tcPr>
          <w:p>
            <w:pPr>
              <w:spacing w:before="20" w:after="20"/>
            </w:pPr>
            <w:r>
              <w:rPr>
                <w:rFonts w:ascii="Calibri" w:hAnsi="Calibri"/>
                <w:sz w:val="18"/>
              </w:rPr>
              <w:t>Cumulative points</w:t>
            </w:r>
          </w:p>
        </w:tc>
      </w:tr>
      <w:tr>
        <w:tc>
          <w:tcPr>
            <w:tcW w:type="dxa" w:w="3642"/>
          </w:tcPr>
          <w:p>
            <w:pPr>
              <w:spacing w:before="20" w:after="20"/>
            </w:pPr>
            <w:r>
              <w:rPr>
                <w:rFonts w:ascii="Calibri" w:hAnsi="Calibri"/>
                <w:sz w:val="18"/>
              </w:rPr>
              <w:t>position</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NULL</w:t>
            </w:r>
          </w:p>
        </w:tc>
        <w:tc>
          <w:tcPr>
            <w:tcW w:type="dxa" w:w="3642"/>
          </w:tcPr>
          <w:p>
            <w:pPr>
              <w:spacing w:before="20" w:after="20"/>
            </w:pPr>
            <w:r>
              <w:rPr>
                <w:rFonts w:ascii="Calibri" w:hAnsi="Calibri"/>
                <w:sz w:val="18"/>
              </w:rPr>
              <w:t>Championship position</w:t>
            </w:r>
          </w:p>
        </w:tc>
      </w:tr>
      <w:tr>
        <w:tc>
          <w:tcPr>
            <w:tcW w:type="dxa" w:w="3642"/>
          </w:tcPr>
          <w:p>
            <w:pPr>
              <w:spacing w:before="20" w:after="20"/>
            </w:pPr>
            <w:r>
              <w:rPr>
                <w:rFonts w:ascii="Calibri" w:hAnsi="Calibri"/>
                <w:sz w:val="18"/>
              </w:rPr>
              <w:t>wins</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NOT NULL DEFAULT 0</w:t>
            </w:r>
          </w:p>
        </w:tc>
        <w:tc>
          <w:tcPr>
            <w:tcW w:type="dxa" w:w="3642"/>
          </w:tcPr>
          <w:p>
            <w:pPr>
              <w:spacing w:before="20" w:after="20"/>
            </w:pPr>
            <w:r>
              <w:rPr>
                <w:rFonts w:ascii="Calibri" w:hAnsi="Calibri"/>
                <w:sz w:val="18"/>
              </w:rPr>
              <w:t>Number of race wins</w:t>
            </w:r>
          </w:p>
        </w:tc>
      </w:tr>
      <w:tr>
        <w:tc>
          <w:tcPr>
            <w:tcW w:type="dxa" w:w="3642"/>
          </w:tcPr>
          <w:p>
            <w:pPr>
              <w:spacing w:before="20" w:after="20"/>
            </w:pPr>
            <w:r>
              <w:rPr>
                <w:rFonts w:ascii="Calibri" w:hAnsi="Calibri"/>
                <w:sz w:val="18"/>
              </w:rPr>
            </w:r>
          </w:p>
        </w:tc>
        <w:tc>
          <w:tcPr>
            <w:tcW w:type="dxa" w:w="3642"/>
          </w:tcPr>
          <w:p>
            <w:pPr>
              <w:spacing w:before="20" w:after="20"/>
            </w:pPr>
            <w:r>
              <w:rPr>
                <w:rFonts w:ascii="Calibri" w:hAnsi="Calibri"/>
                <w:sz w:val="18"/>
              </w:rPr>
            </w:r>
          </w:p>
        </w:tc>
        <w:tc>
          <w:tcPr>
            <w:tcW w:type="dxa" w:w="3642"/>
          </w:tcPr>
          <w:p>
            <w:pPr>
              <w:spacing w:before="20" w:after="20"/>
            </w:pPr>
            <w:r>
              <w:rPr>
                <w:rFonts w:ascii="Calibri" w:hAnsi="Calibri"/>
                <w:sz w:val="18"/>
              </w:rPr>
              <w:t>UNIQUE(season_id, driver_id, round)</w:t>
            </w:r>
          </w:p>
        </w:tc>
        <w:tc>
          <w:tcPr>
            <w:tcW w:type="dxa" w:w="3642"/>
          </w:tcPr>
          <w:p>
            <w:pPr>
              <w:spacing w:before="20" w:after="20"/>
            </w:pPr>
            <w:r>
              <w:rPr>
                <w:rFonts w:ascii="Calibri" w:hAnsi="Calibri"/>
                <w:sz w:val="18"/>
              </w:rPr>
              <w:t>One standing per driver per round per season</w:t>
            </w:r>
          </w:p>
        </w:tc>
      </w:tr>
    </w:tbl>
    <w:p>
      <w:pPr>
        <w:pStyle w:val="Heading2"/>
      </w:pPr>
      <w:r>
        <w:t>4.9 constructor_standings</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3642"/>
            <w:shd w:fill="1B3A5C" w:val="clear"/>
          </w:tcPr>
          <w:p>
            <w:pPr>
              <w:spacing w:before="20" w:after="20"/>
            </w:pPr>
            <w:r>
              <w:rPr>
                <w:rFonts w:ascii="Calibri" w:hAnsi="Calibri"/>
                <w:b/>
                <w:color w:val="FFFFFF"/>
                <w:sz w:val="18"/>
              </w:rPr>
              <w:t>Column</w:t>
            </w:r>
          </w:p>
        </w:tc>
        <w:tc>
          <w:tcPr>
            <w:tcW w:type="dxa" w:w="3642"/>
            <w:shd w:fill="1B3A5C" w:val="clear"/>
          </w:tcPr>
          <w:p>
            <w:pPr>
              <w:spacing w:before="20" w:after="20"/>
            </w:pPr>
            <w:r>
              <w:rPr>
                <w:rFonts w:ascii="Calibri" w:hAnsi="Calibri"/>
                <w:b/>
                <w:color w:val="FFFFFF"/>
                <w:sz w:val="18"/>
              </w:rPr>
              <w:t>Data Type</w:t>
            </w:r>
          </w:p>
        </w:tc>
        <w:tc>
          <w:tcPr>
            <w:tcW w:type="dxa" w:w="3642"/>
            <w:shd w:fill="1B3A5C" w:val="clear"/>
          </w:tcPr>
          <w:p>
            <w:pPr>
              <w:spacing w:before="20" w:after="20"/>
            </w:pPr>
            <w:r>
              <w:rPr>
                <w:rFonts w:ascii="Calibri" w:hAnsi="Calibri"/>
                <w:b/>
                <w:color w:val="FFFFFF"/>
                <w:sz w:val="18"/>
              </w:rPr>
              <w:t>Constraints</w:t>
            </w:r>
          </w:p>
        </w:tc>
        <w:tc>
          <w:tcPr>
            <w:tcW w:type="dxa" w:w="3642"/>
            <w:shd w:fill="1B3A5C" w:val="clear"/>
          </w:tcPr>
          <w:p>
            <w:pPr>
              <w:spacing w:before="20" w:after="20"/>
            </w:pPr>
            <w:r>
              <w:rPr>
                <w:rFonts w:ascii="Calibri" w:hAnsi="Calibri"/>
                <w:b/>
                <w:color w:val="FFFFFF"/>
                <w:sz w:val="18"/>
              </w:rPr>
              <w:t>Description</w:t>
            </w:r>
          </w:p>
        </w:tc>
      </w:tr>
      <w:tr>
        <w:tc>
          <w:tcPr>
            <w:tcW w:type="dxa" w:w="3642"/>
          </w:tcPr>
          <w:p>
            <w:pPr>
              <w:spacing w:before="20" w:after="20"/>
            </w:pPr>
            <w:r>
              <w:rPr>
                <w:rFonts w:ascii="Calibri" w:hAnsi="Calibri"/>
                <w:sz w:val="18"/>
              </w:rPr>
              <w:t>standing_id</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PRIMARY KEY, AUTO_INCREMENT</w:t>
            </w:r>
          </w:p>
        </w:tc>
        <w:tc>
          <w:tcPr>
            <w:tcW w:type="dxa" w:w="3642"/>
          </w:tcPr>
          <w:p>
            <w:pPr>
              <w:spacing w:before="20" w:after="20"/>
            </w:pPr>
            <w:r>
              <w:rPr>
                <w:rFonts w:ascii="Calibri" w:hAnsi="Calibri"/>
                <w:sz w:val="18"/>
              </w:rPr>
              <w:t>Unique standing identifier</w:t>
            </w:r>
          </w:p>
        </w:tc>
      </w:tr>
      <w:tr>
        <w:tc>
          <w:tcPr>
            <w:tcW w:type="dxa" w:w="3642"/>
          </w:tcPr>
          <w:p>
            <w:pPr>
              <w:spacing w:before="20" w:after="20"/>
            </w:pPr>
            <w:r>
              <w:rPr>
                <w:rFonts w:ascii="Calibri" w:hAnsi="Calibri"/>
                <w:sz w:val="18"/>
              </w:rPr>
              <w:t>season_id</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NOT NULL, FOREIGN KEY → seasons(season_id)</w:t>
            </w:r>
          </w:p>
        </w:tc>
        <w:tc>
          <w:tcPr>
            <w:tcW w:type="dxa" w:w="3642"/>
          </w:tcPr>
          <w:p>
            <w:pPr>
              <w:spacing w:before="20" w:after="20"/>
            </w:pPr>
            <w:r>
              <w:rPr>
                <w:rFonts w:ascii="Calibri" w:hAnsi="Calibri"/>
                <w:sz w:val="18"/>
              </w:rPr>
              <w:t>Season reference</w:t>
            </w:r>
          </w:p>
        </w:tc>
      </w:tr>
      <w:tr>
        <w:tc>
          <w:tcPr>
            <w:tcW w:type="dxa" w:w="3642"/>
          </w:tcPr>
          <w:p>
            <w:pPr>
              <w:spacing w:before="20" w:after="20"/>
            </w:pPr>
            <w:r>
              <w:rPr>
                <w:rFonts w:ascii="Calibri" w:hAnsi="Calibri"/>
                <w:sz w:val="18"/>
              </w:rPr>
              <w:t>constructor_id</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NOT NULL, FOREIGN KEY → constructors(constructor_id)</w:t>
            </w:r>
          </w:p>
        </w:tc>
        <w:tc>
          <w:tcPr>
            <w:tcW w:type="dxa" w:w="3642"/>
          </w:tcPr>
          <w:p>
            <w:pPr>
              <w:spacing w:before="20" w:after="20"/>
            </w:pPr>
            <w:r>
              <w:rPr>
                <w:rFonts w:ascii="Calibri" w:hAnsi="Calibri"/>
                <w:sz w:val="18"/>
              </w:rPr>
              <w:t>Constructor reference</w:t>
            </w:r>
          </w:p>
        </w:tc>
      </w:tr>
      <w:tr>
        <w:tc>
          <w:tcPr>
            <w:tcW w:type="dxa" w:w="3642"/>
          </w:tcPr>
          <w:p>
            <w:pPr>
              <w:spacing w:before="20" w:after="20"/>
            </w:pPr>
            <w:r>
              <w:rPr>
                <w:rFonts w:ascii="Calibri" w:hAnsi="Calibri"/>
                <w:sz w:val="18"/>
              </w:rPr>
              <w:t>round</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NOT NULL</w:t>
            </w:r>
          </w:p>
        </w:tc>
        <w:tc>
          <w:tcPr>
            <w:tcW w:type="dxa" w:w="3642"/>
          </w:tcPr>
          <w:p>
            <w:pPr>
              <w:spacing w:before="20" w:after="20"/>
            </w:pPr>
            <w:r>
              <w:rPr>
                <w:rFonts w:ascii="Calibri" w:hAnsi="Calibri"/>
                <w:sz w:val="18"/>
              </w:rPr>
              <w:t>Round number after which standings are recorded</w:t>
            </w:r>
          </w:p>
        </w:tc>
      </w:tr>
      <w:tr>
        <w:tc>
          <w:tcPr>
            <w:tcW w:type="dxa" w:w="3642"/>
          </w:tcPr>
          <w:p>
            <w:pPr>
              <w:spacing w:before="20" w:after="20"/>
            </w:pPr>
            <w:r>
              <w:rPr>
                <w:rFonts w:ascii="Calibri" w:hAnsi="Calibri"/>
                <w:sz w:val="18"/>
              </w:rPr>
              <w:t>points</w:t>
            </w:r>
          </w:p>
        </w:tc>
        <w:tc>
          <w:tcPr>
            <w:tcW w:type="dxa" w:w="3642"/>
          </w:tcPr>
          <w:p>
            <w:pPr>
              <w:spacing w:before="20" w:after="20"/>
            </w:pPr>
            <w:r>
              <w:rPr>
                <w:rFonts w:ascii="Calibri" w:hAnsi="Calibri"/>
                <w:sz w:val="18"/>
              </w:rPr>
              <w:t>DECIMAL(7,1)</w:t>
            </w:r>
          </w:p>
        </w:tc>
        <w:tc>
          <w:tcPr>
            <w:tcW w:type="dxa" w:w="3642"/>
          </w:tcPr>
          <w:p>
            <w:pPr>
              <w:spacing w:before="20" w:after="20"/>
            </w:pPr>
            <w:r>
              <w:rPr>
                <w:rFonts w:ascii="Calibri" w:hAnsi="Calibri"/>
                <w:sz w:val="18"/>
              </w:rPr>
              <w:t>NOT NULL DEFAULT 0</w:t>
            </w:r>
          </w:p>
        </w:tc>
        <w:tc>
          <w:tcPr>
            <w:tcW w:type="dxa" w:w="3642"/>
          </w:tcPr>
          <w:p>
            <w:pPr>
              <w:spacing w:before="20" w:after="20"/>
            </w:pPr>
            <w:r>
              <w:rPr>
                <w:rFonts w:ascii="Calibri" w:hAnsi="Calibri"/>
                <w:sz w:val="18"/>
              </w:rPr>
              <w:t>Cumulative points</w:t>
            </w:r>
          </w:p>
        </w:tc>
      </w:tr>
      <w:tr>
        <w:tc>
          <w:tcPr>
            <w:tcW w:type="dxa" w:w="3642"/>
          </w:tcPr>
          <w:p>
            <w:pPr>
              <w:spacing w:before="20" w:after="20"/>
            </w:pPr>
            <w:r>
              <w:rPr>
                <w:rFonts w:ascii="Calibri" w:hAnsi="Calibri"/>
                <w:sz w:val="18"/>
              </w:rPr>
              <w:t>position</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NULL</w:t>
            </w:r>
          </w:p>
        </w:tc>
        <w:tc>
          <w:tcPr>
            <w:tcW w:type="dxa" w:w="3642"/>
          </w:tcPr>
          <w:p>
            <w:pPr>
              <w:spacing w:before="20" w:after="20"/>
            </w:pPr>
            <w:r>
              <w:rPr>
                <w:rFonts w:ascii="Calibri" w:hAnsi="Calibri"/>
                <w:sz w:val="18"/>
              </w:rPr>
              <w:t>Championship position</w:t>
            </w:r>
          </w:p>
        </w:tc>
      </w:tr>
      <w:tr>
        <w:tc>
          <w:tcPr>
            <w:tcW w:type="dxa" w:w="3642"/>
          </w:tcPr>
          <w:p>
            <w:pPr>
              <w:spacing w:before="20" w:after="20"/>
            </w:pPr>
            <w:r>
              <w:rPr>
                <w:rFonts w:ascii="Calibri" w:hAnsi="Calibri"/>
                <w:sz w:val="18"/>
              </w:rPr>
              <w:t>wins</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NOT NULL DEFAULT 0</w:t>
            </w:r>
          </w:p>
        </w:tc>
        <w:tc>
          <w:tcPr>
            <w:tcW w:type="dxa" w:w="3642"/>
          </w:tcPr>
          <w:p>
            <w:pPr>
              <w:spacing w:before="20" w:after="20"/>
            </w:pPr>
            <w:r>
              <w:rPr>
                <w:rFonts w:ascii="Calibri" w:hAnsi="Calibri"/>
                <w:sz w:val="18"/>
              </w:rPr>
              <w:t>Number of race wins</w:t>
            </w:r>
          </w:p>
        </w:tc>
      </w:tr>
      <w:tr>
        <w:tc>
          <w:tcPr>
            <w:tcW w:type="dxa" w:w="3642"/>
          </w:tcPr>
          <w:p>
            <w:pPr>
              <w:spacing w:before="20" w:after="20"/>
            </w:pPr>
            <w:r>
              <w:rPr>
                <w:rFonts w:ascii="Calibri" w:hAnsi="Calibri"/>
                <w:sz w:val="18"/>
              </w:rPr>
            </w:r>
          </w:p>
        </w:tc>
        <w:tc>
          <w:tcPr>
            <w:tcW w:type="dxa" w:w="3642"/>
          </w:tcPr>
          <w:p>
            <w:pPr>
              <w:spacing w:before="20" w:after="20"/>
            </w:pPr>
            <w:r>
              <w:rPr>
                <w:rFonts w:ascii="Calibri" w:hAnsi="Calibri"/>
                <w:sz w:val="18"/>
              </w:rPr>
            </w:r>
          </w:p>
        </w:tc>
        <w:tc>
          <w:tcPr>
            <w:tcW w:type="dxa" w:w="3642"/>
          </w:tcPr>
          <w:p>
            <w:pPr>
              <w:spacing w:before="20" w:after="20"/>
            </w:pPr>
            <w:r>
              <w:rPr>
                <w:rFonts w:ascii="Calibri" w:hAnsi="Calibri"/>
                <w:sz w:val="18"/>
              </w:rPr>
              <w:t>UNIQUE(season_id, constructor_id, round)</w:t>
            </w:r>
          </w:p>
        </w:tc>
        <w:tc>
          <w:tcPr>
            <w:tcW w:type="dxa" w:w="3642"/>
          </w:tcPr>
          <w:p>
            <w:pPr>
              <w:spacing w:before="20" w:after="20"/>
            </w:pPr>
            <w:r>
              <w:rPr>
                <w:rFonts w:ascii="Calibri" w:hAnsi="Calibri"/>
                <w:sz w:val="18"/>
              </w:rPr>
              <w:t>One standing per constructor per round per season</w:t>
            </w:r>
          </w:p>
        </w:tc>
      </w:tr>
    </w:tbl>
    <w:p>
      <w:pPr>
        <w:pStyle w:val="Heading2"/>
      </w:pPr>
      <w:r>
        <w:t>4.10 pit_stops</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3642"/>
            <w:shd w:fill="1B3A5C" w:val="clear"/>
          </w:tcPr>
          <w:p>
            <w:pPr>
              <w:spacing w:before="20" w:after="20"/>
            </w:pPr>
            <w:r>
              <w:rPr>
                <w:rFonts w:ascii="Calibri" w:hAnsi="Calibri"/>
                <w:b/>
                <w:color w:val="FFFFFF"/>
                <w:sz w:val="18"/>
              </w:rPr>
              <w:t>Column</w:t>
            </w:r>
          </w:p>
        </w:tc>
        <w:tc>
          <w:tcPr>
            <w:tcW w:type="dxa" w:w="3642"/>
            <w:shd w:fill="1B3A5C" w:val="clear"/>
          </w:tcPr>
          <w:p>
            <w:pPr>
              <w:spacing w:before="20" w:after="20"/>
            </w:pPr>
            <w:r>
              <w:rPr>
                <w:rFonts w:ascii="Calibri" w:hAnsi="Calibri"/>
                <w:b/>
                <w:color w:val="FFFFFF"/>
                <w:sz w:val="18"/>
              </w:rPr>
              <w:t>Data Type</w:t>
            </w:r>
          </w:p>
        </w:tc>
        <w:tc>
          <w:tcPr>
            <w:tcW w:type="dxa" w:w="3642"/>
            <w:shd w:fill="1B3A5C" w:val="clear"/>
          </w:tcPr>
          <w:p>
            <w:pPr>
              <w:spacing w:before="20" w:after="20"/>
            </w:pPr>
            <w:r>
              <w:rPr>
                <w:rFonts w:ascii="Calibri" w:hAnsi="Calibri"/>
                <w:b/>
                <w:color w:val="FFFFFF"/>
                <w:sz w:val="18"/>
              </w:rPr>
              <w:t>Constraints</w:t>
            </w:r>
          </w:p>
        </w:tc>
        <w:tc>
          <w:tcPr>
            <w:tcW w:type="dxa" w:w="3642"/>
            <w:shd w:fill="1B3A5C" w:val="clear"/>
          </w:tcPr>
          <w:p>
            <w:pPr>
              <w:spacing w:before="20" w:after="20"/>
            </w:pPr>
            <w:r>
              <w:rPr>
                <w:rFonts w:ascii="Calibri" w:hAnsi="Calibri"/>
                <w:b/>
                <w:color w:val="FFFFFF"/>
                <w:sz w:val="18"/>
              </w:rPr>
              <w:t>Description</w:t>
            </w:r>
          </w:p>
        </w:tc>
      </w:tr>
      <w:tr>
        <w:tc>
          <w:tcPr>
            <w:tcW w:type="dxa" w:w="3642"/>
          </w:tcPr>
          <w:p>
            <w:pPr>
              <w:spacing w:before="20" w:after="20"/>
            </w:pPr>
            <w:r>
              <w:rPr>
                <w:rFonts w:ascii="Calibri" w:hAnsi="Calibri"/>
                <w:sz w:val="18"/>
              </w:rPr>
              <w:t>pit_stop_id</w:t>
            </w:r>
          </w:p>
        </w:tc>
        <w:tc>
          <w:tcPr>
            <w:tcW w:type="dxa" w:w="3642"/>
          </w:tcPr>
          <w:p>
            <w:pPr>
              <w:spacing w:before="20" w:after="20"/>
            </w:pPr>
            <w:r>
              <w:rPr>
                <w:rFonts w:ascii="Calibri" w:hAnsi="Calibri"/>
                <w:sz w:val="18"/>
              </w:rPr>
              <w:t>BIGINT</w:t>
            </w:r>
          </w:p>
        </w:tc>
        <w:tc>
          <w:tcPr>
            <w:tcW w:type="dxa" w:w="3642"/>
          </w:tcPr>
          <w:p>
            <w:pPr>
              <w:spacing w:before="20" w:after="20"/>
            </w:pPr>
            <w:r>
              <w:rPr>
                <w:rFonts w:ascii="Calibri" w:hAnsi="Calibri"/>
                <w:sz w:val="18"/>
              </w:rPr>
              <w:t>PRIMARY KEY, AUTO_INCREMENT</w:t>
            </w:r>
          </w:p>
        </w:tc>
        <w:tc>
          <w:tcPr>
            <w:tcW w:type="dxa" w:w="3642"/>
          </w:tcPr>
          <w:p>
            <w:pPr>
              <w:spacing w:before="20" w:after="20"/>
            </w:pPr>
            <w:r>
              <w:rPr>
                <w:rFonts w:ascii="Calibri" w:hAnsi="Calibri"/>
                <w:sz w:val="18"/>
              </w:rPr>
              <w:t>Unique pit stop identifier</w:t>
            </w:r>
          </w:p>
        </w:tc>
      </w:tr>
      <w:tr>
        <w:tc>
          <w:tcPr>
            <w:tcW w:type="dxa" w:w="3642"/>
          </w:tcPr>
          <w:p>
            <w:pPr>
              <w:spacing w:before="20" w:after="20"/>
            </w:pPr>
            <w:r>
              <w:rPr>
                <w:rFonts w:ascii="Calibri" w:hAnsi="Calibri"/>
                <w:sz w:val="18"/>
              </w:rPr>
              <w:t>race_id</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NOT NULL, FOREIGN KEY → races(race_id)</w:t>
            </w:r>
          </w:p>
        </w:tc>
        <w:tc>
          <w:tcPr>
            <w:tcW w:type="dxa" w:w="3642"/>
          </w:tcPr>
          <w:p>
            <w:pPr>
              <w:spacing w:before="20" w:after="20"/>
            </w:pPr>
            <w:r>
              <w:rPr>
                <w:rFonts w:ascii="Calibri" w:hAnsi="Calibri"/>
                <w:sz w:val="18"/>
              </w:rPr>
              <w:t>Race reference</w:t>
            </w:r>
          </w:p>
        </w:tc>
      </w:tr>
      <w:tr>
        <w:tc>
          <w:tcPr>
            <w:tcW w:type="dxa" w:w="3642"/>
          </w:tcPr>
          <w:p>
            <w:pPr>
              <w:spacing w:before="20" w:after="20"/>
            </w:pPr>
            <w:r>
              <w:rPr>
                <w:rFonts w:ascii="Calibri" w:hAnsi="Calibri"/>
                <w:sz w:val="18"/>
              </w:rPr>
              <w:t>driver_id</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NOT NULL, FOREIGN KEY → drivers(driver_id)</w:t>
            </w:r>
          </w:p>
        </w:tc>
        <w:tc>
          <w:tcPr>
            <w:tcW w:type="dxa" w:w="3642"/>
          </w:tcPr>
          <w:p>
            <w:pPr>
              <w:spacing w:before="20" w:after="20"/>
            </w:pPr>
            <w:r>
              <w:rPr>
                <w:rFonts w:ascii="Calibri" w:hAnsi="Calibri"/>
                <w:sz w:val="18"/>
              </w:rPr>
              <w:t>Driver reference</w:t>
            </w:r>
          </w:p>
        </w:tc>
      </w:tr>
      <w:tr>
        <w:tc>
          <w:tcPr>
            <w:tcW w:type="dxa" w:w="3642"/>
          </w:tcPr>
          <w:p>
            <w:pPr>
              <w:spacing w:before="20" w:after="20"/>
            </w:pPr>
            <w:r>
              <w:rPr>
                <w:rFonts w:ascii="Calibri" w:hAnsi="Calibri"/>
                <w:sz w:val="18"/>
              </w:rPr>
              <w:t>stop_number</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NOT NULL</w:t>
            </w:r>
          </w:p>
        </w:tc>
        <w:tc>
          <w:tcPr>
            <w:tcW w:type="dxa" w:w="3642"/>
          </w:tcPr>
          <w:p>
            <w:pPr>
              <w:spacing w:before="20" w:after="20"/>
            </w:pPr>
            <w:r>
              <w:rPr>
                <w:rFonts w:ascii="Calibri" w:hAnsi="Calibri"/>
                <w:sz w:val="18"/>
              </w:rPr>
              <w:t>Stop number for the driver in the race</w:t>
            </w:r>
          </w:p>
        </w:tc>
      </w:tr>
      <w:tr>
        <w:tc>
          <w:tcPr>
            <w:tcW w:type="dxa" w:w="3642"/>
          </w:tcPr>
          <w:p>
            <w:pPr>
              <w:spacing w:before="20" w:after="20"/>
            </w:pPr>
            <w:r>
              <w:rPr>
                <w:rFonts w:ascii="Calibri" w:hAnsi="Calibri"/>
                <w:sz w:val="18"/>
              </w:rPr>
              <w:t>lap</w:t>
            </w:r>
          </w:p>
        </w:tc>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NOT NULL</w:t>
            </w:r>
          </w:p>
        </w:tc>
        <w:tc>
          <w:tcPr>
            <w:tcW w:type="dxa" w:w="3642"/>
          </w:tcPr>
          <w:p>
            <w:pPr>
              <w:spacing w:before="20" w:after="20"/>
            </w:pPr>
            <w:r>
              <w:rPr>
                <w:rFonts w:ascii="Calibri" w:hAnsi="Calibri"/>
                <w:sz w:val="18"/>
              </w:rPr>
              <w:t>Lap on which the stop occurred</w:t>
            </w:r>
          </w:p>
        </w:tc>
      </w:tr>
      <w:tr>
        <w:tc>
          <w:tcPr>
            <w:tcW w:type="dxa" w:w="3642"/>
          </w:tcPr>
          <w:p>
            <w:pPr>
              <w:spacing w:before="20" w:after="20"/>
            </w:pPr>
            <w:r>
              <w:rPr>
                <w:rFonts w:ascii="Calibri" w:hAnsi="Calibri"/>
                <w:sz w:val="18"/>
              </w:rPr>
              <w:t>duration</w:t>
            </w:r>
          </w:p>
        </w:tc>
        <w:tc>
          <w:tcPr>
            <w:tcW w:type="dxa" w:w="3642"/>
          </w:tcPr>
          <w:p>
            <w:pPr>
              <w:spacing w:before="20" w:after="20"/>
            </w:pPr>
            <w:r>
              <w:rPr>
                <w:rFonts w:ascii="Calibri" w:hAnsi="Calibri"/>
                <w:sz w:val="18"/>
              </w:rPr>
              <w:t>DECIMAL(5,2)</w:t>
            </w:r>
          </w:p>
        </w:tc>
        <w:tc>
          <w:tcPr>
            <w:tcW w:type="dxa" w:w="3642"/>
          </w:tcPr>
          <w:p>
            <w:pPr>
              <w:spacing w:before="20" w:after="20"/>
            </w:pPr>
            <w:r>
              <w:rPr>
                <w:rFonts w:ascii="Calibri" w:hAnsi="Calibri"/>
                <w:sz w:val="18"/>
              </w:rPr>
              <w:t>NOT NULL</w:t>
            </w:r>
          </w:p>
        </w:tc>
        <w:tc>
          <w:tcPr>
            <w:tcW w:type="dxa" w:w="3642"/>
          </w:tcPr>
          <w:p>
            <w:pPr>
              <w:spacing w:before="20" w:after="20"/>
            </w:pPr>
            <w:r>
              <w:rPr>
                <w:rFonts w:ascii="Calibri" w:hAnsi="Calibri"/>
                <w:sz w:val="18"/>
              </w:rPr>
              <w:t>Pit stop duration in seconds</w:t>
            </w:r>
          </w:p>
        </w:tc>
      </w:tr>
      <w:tr>
        <w:tc>
          <w:tcPr>
            <w:tcW w:type="dxa" w:w="3642"/>
          </w:tcPr>
          <w:p>
            <w:pPr>
              <w:spacing w:before="20" w:after="20"/>
            </w:pPr>
            <w:r>
              <w:rPr>
                <w:rFonts w:ascii="Calibri" w:hAnsi="Calibri"/>
                <w:sz w:val="18"/>
              </w:rPr>
            </w:r>
          </w:p>
        </w:tc>
        <w:tc>
          <w:tcPr>
            <w:tcW w:type="dxa" w:w="3642"/>
          </w:tcPr>
          <w:p>
            <w:pPr>
              <w:spacing w:before="20" w:after="20"/>
            </w:pPr>
            <w:r>
              <w:rPr>
                <w:rFonts w:ascii="Calibri" w:hAnsi="Calibri"/>
                <w:sz w:val="18"/>
              </w:rPr>
            </w:r>
          </w:p>
        </w:tc>
        <w:tc>
          <w:tcPr>
            <w:tcW w:type="dxa" w:w="3642"/>
          </w:tcPr>
          <w:p>
            <w:pPr>
              <w:spacing w:before="20" w:after="20"/>
            </w:pPr>
            <w:r>
              <w:rPr>
                <w:rFonts w:ascii="Calibri" w:hAnsi="Calibri"/>
                <w:sz w:val="18"/>
              </w:rPr>
              <w:t>UNIQUE(race_id, driver_id, stop_number)</w:t>
            </w:r>
          </w:p>
        </w:tc>
        <w:tc>
          <w:tcPr>
            <w:tcW w:type="dxa" w:w="3642"/>
          </w:tcPr>
          <w:p>
            <w:pPr>
              <w:spacing w:before="20" w:after="20"/>
            </w:pPr>
            <w:r>
              <w:rPr>
                <w:rFonts w:ascii="Calibri" w:hAnsi="Calibri"/>
                <w:sz w:val="18"/>
              </w:rPr>
              <w:t>One record per stop per driver per race</w:t>
            </w:r>
          </w:p>
        </w:tc>
      </w:tr>
    </w:tbl>
    <w:p>
      <w:r>
        <w:br w:type="page"/>
      </w:r>
    </w:p>
    <w:p>
      <w:pPr>
        <w:pStyle w:val="Heading1"/>
      </w:pPr>
      <w:r>
        <w:t>5. Data Types &amp; Constraint Analysis</w:t>
      </w:r>
    </w:p>
    <w:p>
      <w:pPr>
        <w:pStyle w:val="Heading2"/>
      </w:pPr>
      <w:r>
        <w:t>5.1 Data Types Used</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3642"/>
            <w:shd w:fill="1B3A5C" w:val="clear"/>
          </w:tcPr>
          <w:p>
            <w:pPr>
              <w:spacing w:before="20" w:after="20"/>
            </w:pPr>
            <w:r>
              <w:rPr>
                <w:rFonts w:ascii="Calibri" w:hAnsi="Calibri"/>
                <w:b/>
                <w:color w:val="FFFFFF"/>
                <w:sz w:val="18"/>
              </w:rPr>
              <w:t>Data Type</w:t>
            </w:r>
          </w:p>
        </w:tc>
        <w:tc>
          <w:tcPr>
            <w:tcW w:type="dxa" w:w="3642"/>
            <w:shd w:fill="1B3A5C" w:val="clear"/>
          </w:tcPr>
          <w:p>
            <w:pPr>
              <w:spacing w:before="20" w:after="20"/>
            </w:pPr>
            <w:r>
              <w:rPr>
                <w:rFonts w:ascii="Calibri" w:hAnsi="Calibri"/>
                <w:b/>
                <w:color w:val="FFFFFF"/>
                <w:sz w:val="18"/>
              </w:rPr>
              <w:t>Description</w:t>
            </w:r>
          </w:p>
        </w:tc>
        <w:tc>
          <w:tcPr>
            <w:tcW w:type="dxa" w:w="3642"/>
            <w:shd w:fill="1B3A5C" w:val="clear"/>
          </w:tcPr>
          <w:p>
            <w:pPr>
              <w:spacing w:before="20" w:after="20"/>
            </w:pPr>
            <w:r>
              <w:rPr>
                <w:rFonts w:ascii="Calibri" w:hAnsi="Calibri"/>
                <w:b/>
                <w:color w:val="FFFFFF"/>
                <w:sz w:val="18"/>
              </w:rPr>
              <w:t>Usage in Schema</w:t>
            </w:r>
          </w:p>
        </w:tc>
        <w:tc>
          <w:tcPr>
            <w:tcW w:type="dxa" w:w="3642"/>
            <w:shd w:fill="1B3A5C" w:val="clear"/>
          </w:tcPr>
          <w:p>
            <w:pPr>
              <w:spacing w:before="20" w:after="20"/>
            </w:pPr>
            <w:r>
              <w:rPr>
                <w:rFonts w:ascii="Calibri" w:hAnsi="Calibri"/>
                <w:b/>
                <w:color w:val="FFFFFF"/>
                <w:sz w:val="18"/>
              </w:rPr>
              <w:t>Storage</w:t>
            </w:r>
          </w:p>
        </w:tc>
      </w:tr>
      <w:tr>
        <w:tc>
          <w:tcPr>
            <w:tcW w:type="dxa" w:w="3642"/>
          </w:tcPr>
          <w:p>
            <w:pPr>
              <w:spacing w:before="20" w:after="20"/>
            </w:pPr>
            <w:r>
              <w:rPr>
                <w:rFonts w:ascii="Calibri" w:hAnsi="Calibri"/>
                <w:sz w:val="18"/>
              </w:rPr>
              <w:t>INT</w:t>
            </w:r>
          </w:p>
        </w:tc>
        <w:tc>
          <w:tcPr>
            <w:tcW w:type="dxa" w:w="3642"/>
          </w:tcPr>
          <w:p>
            <w:pPr>
              <w:spacing w:before="20" w:after="20"/>
            </w:pPr>
            <w:r>
              <w:rPr>
                <w:rFonts w:ascii="Calibri" w:hAnsi="Calibri"/>
                <w:sz w:val="18"/>
              </w:rPr>
              <w:t>Integer whole numbers</w:t>
            </w:r>
          </w:p>
        </w:tc>
        <w:tc>
          <w:tcPr>
            <w:tcW w:type="dxa" w:w="3642"/>
          </w:tcPr>
          <w:p>
            <w:pPr>
              <w:spacing w:before="20" w:after="20"/>
            </w:pPr>
            <w:r>
              <w:rPr>
                <w:rFonts w:ascii="Calibri" w:hAnsi="Calibri"/>
                <w:sz w:val="18"/>
              </w:rPr>
              <w:t>Primary keys, foreign keys, counts, laps, positions, rounds</w:t>
            </w:r>
          </w:p>
        </w:tc>
        <w:tc>
          <w:tcPr>
            <w:tcW w:type="dxa" w:w="3642"/>
          </w:tcPr>
          <w:p>
            <w:pPr>
              <w:spacing w:before="20" w:after="20"/>
            </w:pPr>
            <w:r>
              <w:rPr>
                <w:rFonts w:ascii="Calibri" w:hAnsi="Calibri"/>
                <w:sz w:val="18"/>
              </w:rPr>
              <w:t>4 bytes, ±2.1B</w:t>
            </w:r>
          </w:p>
        </w:tc>
      </w:tr>
      <w:tr>
        <w:tc>
          <w:tcPr>
            <w:tcW w:type="dxa" w:w="3642"/>
          </w:tcPr>
          <w:p>
            <w:pPr>
              <w:spacing w:before="20" w:after="20"/>
            </w:pPr>
            <w:r>
              <w:rPr>
                <w:rFonts w:ascii="Calibri" w:hAnsi="Calibri"/>
                <w:sz w:val="18"/>
              </w:rPr>
              <w:t>BIGINT</w:t>
            </w:r>
          </w:p>
        </w:tc>
        <w:tc>
          <w:tcPr>
            <w:tcW w:type="dxa" w:w="3642"/>
          </w:tcPr>
          <w:p>
            <w:pPr>
              <w:spacing w:before="20" w:after="20"/>
            </w:pPr>
            <w:r>
              <w:rPr>
                <w:rFonts w:ascii="Calibri" w:hAnsi="Calibri"/>
                <w:sz w:val="18"/>
              </w:rPr>
              <w:t>Large integer numbers</w:t>
            </w:r>
          </w:p>
        </w:tc>
        <w:tc>
          <w:tcPr>
            <w:tcW w:type="dxa" w:w="3642"/>
          </w:tcPr>
          <w:p>
            <w:pPr>
              <w:spacing w:before="20" w:after="20"/>
            </w:pPr>
            <w:r>
              <w:rPr>
                <w:rFonts w:ascii="Calibri" w:hAnsi="Calibri"/>
                <w:sz w:val="18"/>
              </w:rPr>
              <w:t>Primary keys for high-volume tables (lap_times, pit_stops)</w:t>
            </w:r>
          </w:p>
        </w:tc>
        <w:tc>
          <w:tcPr>
            <w:tcW w:type="dxa" w:w="3642"/>
          </w:tcPr>
          <w:p>
            <w:pPr>
              <w:spacing w:before="20" w:after="20"/>
            </w:pPr>
            <w:r>
              <w:rPr>
                <w:rFonts w:ascii="Calibri" w:hAnsi="Calibri"/>
                <w:sz w:val="18"/>
              </w:rPr>
              <w:t>8 bytes, ±9.2E18</w:t>
            </w:r>
          </w:p>
        </w:tc>
      </w:tr>
      <w:tr>
        <w:tc>
          <w:tcPr>
            <w:tcW w:type="dxa" w:w="3642"/>
          </w:tcPr>
          <w:p>
            <w:pPr>
              <w:spacing w:before="20" w:after="20"/>
            </w:pPr>
            <w:r>
              <w:rPr>
                <w:rFonts w:ascii="Calibri" w:hAnsi="Calibri"/>
                <w:sz w:val="18"/>
              </w:rPr>
              <w:t>VARCHAR(n)</w:t>
            </w:r>
          </w:p>
        </w:tc>
        <w:tc>
          <w:tcPr>
            <w:tcW w:type="dxa" w:w="3642"/>
          </w:tcPr>
          <w:p>
            <w:pPr>
              <w:spacing w:before="20" w:after="20"/>
            </w:pPr>
            <w:r>
              <w:rPr>
                <w:rFonts w:ascii="Calibri" w:hAnsi="Calibri"/>
                <w:sz w:val="18"/>
              </w:rPr>
              <w:t>Variable-length string (n chars)</w:t>
            </w:r>
          </w:p>
        </w:tc>
        <w:tc>
          <w:tcPr>
            <w:tcW w:type="dxa" w:w="3642"/>
          </w:tcPr>
          <w:p>
            <w:pPr>
              <w:spacing w:before="20" w:after="20"/>
            </w:pPr>
            <w:r>
              <w:rPr>
                <w:rFonts w:ascii="Calibri" w:hAnsi="Calibri"/>
                <w:sz w:val="18"/>
              </w:rPr>
              <w:t>Names, locations, URLs, codes</w:t>
            </w:r>
          </w:p>
        </w:tc>
        <w:tc>
          <w:tcPr>
            <w:tcW w:type="dxa" w:w="3642"/>
          </w:tcPr>
          <w:p>
            <w:pPr>
              <w:spacing w:before="20" w:after="20"/>
            </w:pPr>
            <w:r>
              <w:rPr>
                <w:rFonts w:ascii="Calibri" w:hAnsi="Calibri"/>
                <w:sz w:val="18"/>
              </w:rPr>
              <w:t>n bytes max</w:t>
            </w:r>
          </w:p>
        </w:tc>
      </w:tr>
      <w:tr>
        <w:tc>
          <w:tcPr>
            <w:tcW w:type="dxa" w:w="3642"/>
          </w:tcPr>
          <w:p>
            <w:pPr>
              <w:spacing w:before="20" w:after="20"/>
            </w:pPr>
            <w:r>
              <w:rPr>
                <w:rFonts w:ascii="Calibri" w:hAnsi="Calibri"/>
                <w:sz w:val="18"/>
              </w:rPr>
              <w:t>CHAR(3)</w:t>
            </w:r>
          </w:p>
        </w:tc>
        <w:tc>
          <w:tcPr>
            <w:tcW w:type="dxa" w:w="3642"/>
          </w:tcPr>
          <w:p>
            <w:pPr>
              <w:spacing w:before="20" w:after="20"/>
            </w:pPr>
            <w:r>
              <w:rPr>
                <w:rFonts w:ascii="Calibri" w:hAnsi="Calibri"/>
                <w:sz w:val="18"/>
              </w:rPr>
              <w:t>Fixed-length string (3 chars)</w:t>
            </w:r>
          </w:p>
        </w:tc>
        <w:tc>
          <w:tcPr>
            <w:tcW w:type="dxa" w:w="3642"/>
          </w:tcPr>
          <w:p>
            <w:pPr>
              <w:spacing w:before="20" w:after="20"/>
            </w:pPr>
            <w:r>
              <w:rPr>
                <w:rFonts w:ascii="Calibri" w:hAnsi="Calibri"/>
                <w:sz w:val="18"/>
              </w:rPr>
              <w:t>Driver codes (VER, HAM, LEC)</w:t>
            </w:r>
          </w:p>
        </w:tc>
        <w:tc>
          <w:tcPr>
            <w:tcW w:type="dxa" w:w="3642"/>
          </w:tcPr>
          <w:p>
            <w:pPr>
              <w:spacing w:before="20" w:after="20"/>
            </w:pPr>
            <w:r>
              <w:rPr>
                <w:rFonts w:ascii="Calibri" w:hAnsi="Calibri"/>
                <w:sz w:val="18"/>
              </w:rPr>
              <w:t>3 bytes fixed</w:t>
            </w:r>
          </w:p>
        </w:tc>
      </w:tr>
      <w:tr>
        <w:tc>
          <w:tcPr>
            <w:tcW w:type="dxa" w:w="3642"/>
          </w:tcPr>
          <w:p>
            <w:pPr>
              <w:spacing w:before="20" w:after="20"/>
            </w:pPr>
            <w:r>
              <w:rPr>
                <w:rFonts w:ascii="Calibri" w:hAnsi="Calibri"/>
                <w:sz w:val="18"/>
              </w:rPr>
              <w:t>DATE</w:t>
            </w:r>
          </w:p>
        </w:tc>
        <w:tc>
          <w:tcPr>
            <w:tcW w:type="dxa" w:w="3642"/>
          </w:tcPr>
          <w:p>
            <w:pPr>
              <w:spacing w:before="20" w:after="20"/>
            </w:pPr>
            <w:r>
              <w:rPr>
                <w:rFonts w:ascii="Calibri" w:hAnsi="Calibri"/>
                <w:sz w:val="18"/>
              </w:rPr>
              <w:t>Calendar date (YYYY-MM-DD)</w:t>
            </w:r>
          </w:p>
        </w:tc>
        <w:tc>
          <w:tcPr>
            <w:tcW w:type="dxa" w:w="3642"/>
          </w:tcPr>
          <w:p>
            <w:pPr>
              <w:spacing w:before="20" w:after="20"/>
            </w:pPr>
            <w:r>
              <w:rPr>
                <w:rFonts w:ascii="Calibri" w:hAnsi="Calibri"/>
                <w:sz w:val="18"/>
              </w:rPr>
              <w:t>Race dates, driver birth dates</w:t>
            </w:r>
          </w:p>
        </w:tc>
        <w:tc>
          <w:tcPr>
            <w:tcW w:type="dxa" w:w="3642"/>
          </w:tcPr>
          <w:p>
            <w:pPr>
              <w:spacing w:before="20" w:after="20"/>
            </w:pPr>
            <w:r>
              <w:rPr>
                <w:rFonts w:ascii="Calibri" w:hAnsi="Calibri"/>
                <w:sz w:val="18"/>
              </w:rPr>
              <w:t>3 bytes</w:t>
            </w:r>
          </w:p>
        </w:tc>
      </w:tr>
      <w:tr>
        <w:tc>
          <w:tcPr>
            <w:tcW w:type="dxa" w:w="3642"/>
          </w:tcPr>
          <w:p>
            <w:pPr>
              <w:spacing w:before="20" w:after="20"/>
            </w:pPr>
            <w:r>
              <w:rPr>
                <w:rFonts w:ascii="Calibri" w:hAnsi="Calibri"/>
                <w:sz w:val="18"/>
              </w:rPr>
              <w:t>YEAR(4)</w:t>
            </w:r>
          </w:p>
        </w:tc>
        <w:tc>
          <w:tcPr>
            <w:tcW w:type="dxa" w:w="3642"/>
          </w:tcPr>
          <w:p>
            <w:pPr>
              <w:spacing w:before="20" w:after="20"/>
            </w:pPr>
            <w:r>
              <w:rPr>
                <w:rFonts w:ascii="Calibri" w:hAnsi="Calibri"/>
                <w:sz w:val="18"/>
              </w:rPr>
              <w:t>4-digit year</w:t>
            </w:r>
          </w:p>
        </w:tc>
        <w:tc>
          <w:tcPr>
            <w:tcW w:type="dxa" w:w="3642"/>
          </w:tcPr>
          <w:p>
            <w:pPr>
              <w:spacing w:before="20" w:after="20"/>
            </w:pPr>
            <w:r>
              <w:rPr>
                <w:rFonts w:ascii="Calibri" w:hAnsi="Calibri"/>
                <w:sz w:val="18"/>
              </w:rPr>
              <w:t>Season years</w:t>
            </w:r>
          </w:p>
        </w:tc>
        <w:tc>
          <w:tcPr>
            <w:tcW w:type="dxa" w:w="3642"/>
          </w:tcPr>
          <w:p>
            <w:pPr>
              <w:spacing w:before="20" w:after="20"/>
            </w:pPr>
            <w:r>
              <w:rPr>
                <w:rFonts w:ascii="Calibri" w:hAnsi="Calibri"/>
                <w:sz w:val="18"/>
              </w:rPr>
              <w:t>1 byte</w:t>
            </w:r>
          </w:p>
        </w:tc>
      </w:tr>
      <w:tr>
        <w:tc>
          <w:tcPr>
            <w:tcW w:type="dxa" w:w="3642"/>
          </w:tcPr>
          <w:p>
            <w:pPr>
              <w:spacing w:before="20" w:after="20"/>
            </w:pPr>
            <w:r>
              <w:rPr>
                <w:rFonts w:ascii="Calibri" w:hAnsi="Calibri"/>
                <w:sz w:val="18"/>
              </w:rPr>
              <w:t>DECIMAL(p,s)</w:t>
            </w:r>
          </w:p>
        </w:tc>
        <w:tc>
          <w:tcPr>
            <w:tcW w:type="dxa" w:w="3642"/>
          </w:tcPr>
          <w:p>
            <w:pPr>
              <w:spacing w:before="20" w:after="20"/>
            </w:pPr>
            <w:r>
              <w:rPr>
                <w:rFonts w:ascii="Calibri" w:hAnsi="Calibri"/>
                <w:sz w:val="18"/>
              </w:rPr>
              <w:t>Exact numeric with precision p, scale s</w:t>
            </w:r>
          </w:p>
        </w:tc>
        <w:tc>
          <w:tcPr>
            <w:tcW w:type="dxa" w:w="3642"/>
          </w:tcPr>
          <w:p>
            <w:pPr>
              <w:spacing w:before="20" w:after="20"/>
            </w:pPr>
            <w:r>
              <w:rPr>
                <w:rFonts w:ascii="Calibri" w:hAnsi="Calibri"/>
                <w:sz w:val="18"/>
              </w:rPr>
              <w:t>Points (6,1), lap times (8,3), circuit length (6,3), pit duration (5,2)</w:t>
            </w:r>
          </w:p>
        </w:tc>
        <w:tc>
          <w:tcPr>
            <w:tcW w:type="dxa" w:w="3642"/>
          </w:tcPr>
          <w:p>
            <w:pPr>
              <w:spacing w:before="20" w:after="20"/>
            </w:pPr>
            <w:r>
              <w:rPr>
                <w:rFonts w:ascii="Calibri" w:hAnsi="Calibri"/>
                <w:sz w:val="18"/>
              </w:rPr>
              <w:t>Variable</w:t>
            </w:r>
          </w:p>
        </w:tc>
      </w:tr>
      <w:tr>
        <w:tc>
          <w:tcPr>
            <w:tcW w:type="dxa" w:w="3642"/>
          </w:tcPr>
          <w:p>
            <w:pPr>
              <w:spacing w:before="20" w:after="20"/>
            </w:pPr>
            <w:r>
              <w:rPr>
                <w:rFonts w:ascii="Calibri" w:hAnsi="Calibri"/>
                <w:sz w:val="18"/>
              </w:rPr>
              <w:t>BOOLEAN</w:t>
            </w:r>
          </w:p>
        </w:tc>
        <w:tc>
          <w:tcPr>
            <w:tcW w:type="dxa" w:w="3642"/>
          </w:tcPr>
          <w:p>
            <w:pPr>
              <w:spacing w:before="20" w:after="20"/>
            </w:pPr>
            <w:r>
              <w:rPr>
                <w:rFonts w:ascii="Calibri" w:hAnsi="Calibri"/>
                <w:sz w:val="18"/>
              </w:rPr>
              <w:t>True/false flag</w:t>
            </w:r>
          </w:p>
        </w:tc>
        <w:tc>
          <w:tcPr>
            <w:tcW w:type="dxa" w:w="3642"/>
          </w:tcPr>
          <w:p>
            <w:pPr>
              <w:spacing w:before="20" w:after="20"/>
            </w:pPr>
            <w:r>
              <w:rPr>
                <w:rFonts w:ascii="Calibri" w:hAnsi="Calibri"/>
                <w:sz w:val="18"/>
              </w:rPr>
              <w:t>fastest_lap indicator</w:t>
            </w:r>
          </w:p>
        </w:tc>
        <w:tc>
          <w:tcPr>
            <w:tcW w:type="dxa" w:w="3642"/>
          </w:tcPr>
          <w:p>
            <w:pPr>
              <w:spacing w:before="20" w:after="20"/>
            </w:pPr>
            <w:r>
              <w:rPr>
                <w:rFonts w:ascii="Calibri" w:hAnsi="Calibri"/>
                <w:sz w:val="18"/>
              </w:rPr>
              <w:t>1 byte</w:t>
            </w:r>
          </w:p>
        </w:tc>
      </w:tr>
      <w:tr>
        <w:tc>
          <w:tcPr>
            <w:tcW w:type="dxa" w:w="3642"/>
          </w:tcPr>
          <w:p>
            <w:pPr>
              <w:spacing w:before="20" w:after="20"/>
            </w:pPr>
            <w:r>
              <w:rPr>
                <w:rFonts w:ascii="Calibri" w:hAnsi="Calibri"/>
                <w:sz w:val="18"/>
              </w:rPr>
              <w:t>ENUM</w:t>
            </w:r>
          </w:p>
        </w:tc>
        <w:tc>
          <w:tcPr>
            <w:tcW w:type="dxa" w:w="3642"/>
          </w:tcPr>
          <w:p>
            <w:pPr>
              <w:spacing w:before="20" w:after="20"/>
            </w:pPr>
            <w:r>
              <w:rPr>
                <w:rFonts w:ascii="Calibri" w:hAnsi="Calibri"/>
                <w:sz w:val="18"/>
              </w:rPr>
              <w:t>String with predefined allowed values</w:t>
            </w:r>
          </w:p>
        </w:tc>
        <w:tc>
          <w:tcPr>
            <w:tcW w:type="dxa" w:w="3642"/>
          </w:tcPr>
          <w:p>
            <w:pPr>
              <w:spacing w:before="20" w:after="20"/>
            </w:pPr>
            <w:r>
              <w:rPr>
                <w:rFonts w:ascii="Calibri" w:hAnsi="Calibri"/>
                <w:sz w:val="18"/>
              </w:rPr>
              <w:t>status (Finished/DNF/DSQ/DNS), weather_condition</w:t>
            </w:r>
          </w:p>
        </w:tc>
        <w:tc>
          <w:tcPr>
            <w:tcW w:type="dxa" w:w="3642"/>
          </w:tcPr>
          <w:p>
            <w:pPr>
              <w:spacing w:before="20" w:after="20"/>
            </w:pPr>
            <w:r>
              <w:rPr>
                <w:rFonts w:ascii="Calibri" w:hAnsi="Calibri"/>
                <w:sz w:val="18"/>
              </w:rPr>
              <w:t>1-2 bytes</w:t>
            </w:r>
          </w:p>
        </w:tc>
      </w:tr>
    </w:tbl>
    <w:p>
      <w:pPr>
        <w:pStyle w:val="Heading2"/>
      </w:pPr>
      <w:r>
        <w:t>5.2 Constraint Summary</w:t>
      </w:r>
    </w:p>
    <w:tbl>
      <w:tblPr>
        <w:tblStyle w:val="TableGrid"/>
        <w:tblW w:type="auto" w:w="0"/>
        <w:jc w:val="center"/>
        <w:tblLook w:firstColumn="1" w:firstRow="1" w:lastColumn="0" w:lastRow="0" w:noHBand="0" w:noVBand="1" w:val="04A0"/>
      </w:tblPr>
      <w:tblGrid>
        <w:gridCol w:w="4857"/>
        <w:gridCol w:w="4857"/>
        <w:gridCol w:w="4857"/>
      </w:tblGrid>
      <w:tr>
        <w:tc>
          <w:tcPr>
            <w:tcW w:type="dxa" w:w="4857"/>
            <w:shd w:fill="1B3A5C" w:val="clear"/>
          </w:tcPr>
          <w:p>
            <w:pPr>
              <w:spacing w:before="20" w:after="20"/>
            </w:pPr>
            <w:r>
              <w:rPr>
                <w:rFonts w:ascii="Calibri" w:hAnsi="Calibri"/>
                <w:b/>
                <w:color w:val="FFFFFF"/>
                <w:sz w:val="18"/>
              </w:rPr>
              <w:t>Constraint Type</w:t>
            </w:r>
          </w:p>
        </w:tc>
        <w:tc>
          <w:tcPr>
            <w:tcW w:type="dxa" w:w="4857"/>
            <w:shd w:fill="1B3A5C" w:val="clear"/>
          </w:tcPr>
          <w:p>
            <w:pPr>
              <w:spacing w:before="20" w:after="20"/>
            </w:pPr>
            <w:r>
              <w:rPr>
                <w:rFonts w:ascii="Calibri" w:hAnsi="Calibri"/>
                <w:b/>
                <w:color w:val="FFFFFF"/>
                <w:sz w:val="18"/>
              </w:rPr>
              <w:t>Occurrences</w:t>
            </w:r>
          </w:p>
        </w:tc>
        <w:tc>
          <w:tcPr>
            <w:tcW w:type="dxa" w:w="4857"/>
            <w:shd w:fill="1B3A5C" w:val="clear"/>
          </w:tcPr>
          <w:p>
            <w:pPr>
              <w:spacing w:before="20" w:after="20"/>
            </w:pPr>
            <w:r>
              <w:rPr>
                <w:rFonts w:ascii="Calibri" w:hAnsi="Calibri"/>
                <w:b/>
                <w:color w:val="FFFFFF"/>
                <w:sz w:val="18"/>
              </w:rPr>
              <w:t>Purpose</w:t>
            </w:r>
          </w:p>
        </w:tc>
      </w:tr>
      <w:tr>
        <w:tc>
          <w:tcPr>
            <w:tcW w:type="dxa" w:w="4857"/>
          </w:tcPr>
          <w:p>
            <w:pPr>
              <w:spacing w:before="20" w:after="20"/>
            </w:pPr>
            <w:r>
              <w:rPr>
                <w:rFonts w:ascii="Calibri" w:hAnsi="Calibri"/>
                <w:sz w:val="18"/>
              </w:rPr>
              <w:t>PRIMARY KEY</w:t>
            </w:r>
          </w:p>
        </w:tc>
        <w:tc>
          <w:tcPr>
            <w:tcW w:type="dxa" w:w="4857"/>
          </w:tcPr>
          <w:p>
            <w:pPr>
              <w:spacing w:before="20" w:after="20"/>
            </w:pPr>
            <w:r>
              <w:rPr>
                <w:rFonts w:ascii="Calibri" w:hAnsi="Calibri"/>
                <w:sz w:val="18"/>
              </w:rPr>
              <w:t>8 tables</w:t>
            </w:r>
          </w:p>
        </w:tc>
        <w:tc>
          <w:tcPr>
            <w:tcW w:type="dxa" w:w="4857"/>
          </w:tcPr>
          <w:p>
            <w:pPr>
              <w:spacing w:before="20" w:after="20"/>
            </w:pPr>
            <w:r>
              <w:rPr>
                <w:rFonts w:ascii="Calibri" w:hAnsi="Calibri"/>
                <w:sz w:val="18"/>
              </w:rPr>
              <w:t>Unique row identifier; clustered index</w:t>
            </w:r>
          </w:p>
        </w:tc>
      </w:tr>
      <w:tr>
        <w:tc>
          <w:tcPr>
            <w:tcW w:type="dxa" w:w="4857"/>
          </w:tcPr>
          <w:p>
            <w:pPr>
              <w:spacing w:before="20" w:after="20"/>
            </w:pPr>
            <w:r>
              <w:rPr>
                <w:rFonts w:ascii="Calibri" w:hAnsi="Calibri"/>
                <w:sz w:val="18"/>
              </w:rPr>
              <w:t>FOREIGN KEY</w:t>
            </w:r>
          </w:p>
        </w:tc>
        <w:tc>
          <w:tcPr>
            <w:tcW w:type="dxa" w:w="4857"/>
          </w:tcPr>
          <w:p>
            <w:pPr>
              <w:spacing w:before="20" w:after="20"/>
            </w:pPr>
            <w:r>
              <w:rPr>
                <w:rFonts w:ascii="Calibri" w:hAnsi="Calibri"/>
                <w:sz w:val="18"/>
              </w:rPr>
              <w:t>9 references across 6 tables</w:t>
            </w:r>
          </w:p>
        </w:tc>
        <w:tc>
          <w:tcPr>
            <w:tcW w:type="dxa" w:w="4857"/>
          </w:tcPr>
          <w:p>
            <w:pPr>
              <w:spacing w:before="20" w:after="20"/>
            </w:pPr>
            <w:r>
              <w:rPr>
                <w:rFonts w:ascii="Calibri" w:hAnsi="Calibri"/>
                <w:sz w:val="18"/>
              </w:rPr>
              <w:t>Referential integrity; ensures parent exists</w:t>
            </w:r>
          </w:p>
        </w:tc>
      </w:tr>
      <w:tr>
        <w:tc>
          <w:tcPr>
            <w:tcW w:type="dxa" w:w="4857"/>
          </w:tcPr>
          <w:p>
            <w:pPr>
              <w:spacing w:before="20" w:after="20"/>
            </w:pPr>
            <w:r>
              <w:rPr>
                <w:rFonts w:ascii="Calibri" w:hAnsi="Calibri"/>
                <w:sz w:val="18"/>
              </w:rPr>
              <w:t>NOT NULL</w:t>
            </w:r>
          </w:p>
        </w:tc>
        <w:tc>
          <w:tcPr>
            <w:tcW w:type="dxa" w:w="4857"/>
          </w:tcPr>
          <w:p>
            <w:pPr>
              <w:spacing w:before="20" w:after="20"/>
            </w:pPr>
            <w:r>
              <w:rPr>
                <w:rFonts w:ascii="Calibri" w:hAnsi="Calibri"/>
                <w:sz w:val="18"/>
              </w:rPr>
              <w:t>15+ columns</w:t>
            </w:r>
          </w:p>
        </w:tc>
        <w:tc>
          <w:tcPr>
            <w:tcW w:type="dxa" w:w="4857"/>
          </w:tcPr>
          <w:p>
            <w:pPr>
              <w:spacing w:before="20" w:after="20"/>
            </w:pPr>
            <w:r>
              <w:rPr>
                <w:rFonts w:ascii="Calibri" w:hAnsi="Calibri"/>
                <w:sz w:val="18"/>
              </w:rPr>
              <w:t>Mandatory value enforcement</w:t>
            </w:r>
          </w:p>
        </w:tc>
      </w:tr>
      <w:tr>
        <w:tc>
          <w:tcPr>
            <w:tcW w:type="dxa" w:w="4857"/>
          </w:tcPr>
          <w:p>
            <w:pPr>
              <w:spacing w:before="20" w:after="20"/>
            </w:pPr>
            <w:r>
              <w:rPr>
                <w:rFonts w:ascii="Calibri" w:hAnsi="Calibri"/>
                <w:sz w:val="18"/>
              </w:rPr>
              <w:t>UNIQUE</w:t>
            </w:r>
          </w:p>
        </w:tc>
        <w:tc>
          <w:tcPr>
            <w:tcW w:type="dxa" w:w="4857"/>
          </w:tcPr>
          <w:p>
            <w:pPr>
              <w:spacing w:before="20" w:after="20"/>
            </w:pPr>
            <w:r>
              <w:rPr>
                <w:rFonts w:ascii="Calibri" w:hAnsi="Calibri"/>
                <w:sz w:val="18"/>
              </w:rPr>
              <w:t>7 unique constraints</w:t>
            </w:r>
          </w:p>
        </w:tc>
        <w:tc>
          <w:tcPr>
            <w:tcW w:type="dxa" w:w="4857"/>
          </w:tcPr>
          <w:p>
            <w:pPr>
              <w:spacing w:before="20" w:after="20"/>
            </w:pPr>
            <w:r>
              <w:rPr>
                <w:rFonts w:ascii="Calibri" w:hAnsi="Calibri"/>
                <w:sz w:val="18"/>
              </w:rPr>
              <w:t>Prevents duplicates (e.g., year, code, driver_number)</w:t>
            </w:r>
          </w:p>
        </w:tc>
      </w:tr>
      <w:tr>
        <w:tc>
          <w:tcPr>
            <w:tcW w:type="dxa" w:w="4857"/>
          </w:tcPr>
          <w:p>
            <w:pPr>
              <w:spacing w:before="20" w:after="20"/>
            </w:pPr>
            <w:r>
              <w:rPr>
                <w:rFonts w:ascii="Calibri" w:hAnsi="Calibri"/>
                <w:sz w:val="18"/>
              </w:rPr>
              <w:t>DEFAULT</w:t>
            </w:r>
          </w:p>
        </w:tc>
        <w:tc>
          <w:tcPr>
            <w:tcW w:type="dxa" w:w="4857"/>
          </w:tcPr>
          <w:p>
            <w:pPr>
              <w:spacing w:before="20" w:after="20"/>
            </w:pPr>
            <w:r>
              <w:rPr>
                <w:rFonts w:ascii="Calibri" w:hAnsi="Calibri"/>
                <w:sz w:val="18"/>
              </w:rPr>
              <w:t>5 columns</w:t>
            </w:r>
          </w:p>
        </w:tc>
        <w:tc>
          <w:tcPr>
            <w:tcW w:type="dxa" w:w="4857"/>
          </w:tcPr>
          <w:p>
            <w:pPr>
              <w:spacing w:before="20" w:after="20"/>
            </w:pPr>
            <w:r>
              <w:rPr>
                <w:rFonts w:ascii="Calibri" w:hAnsi="Calibri"/>
                <w:sz w:val="18"/>
              </w:rPr>
              <w:t>Automatic default values (points=0, status='Finished')</w:t>
            </w:r>
          </w:p>
        </w:tc>
      </w:tr>
      <w:tr>
        <w:tc>
          <w:tcPr>
            <w:tcW w:type="dxa" w:w="4857"/>
          </w:tcPr>
          <w:p>
            <w:pPr>
              <w:spacing w:before="20" w:after="20"/>
            </w:pPr>
            <w:r>
              <w:rPr>
                <w:rFonts w:ascii="Calibri" w:hAnsi="Calibri"/>
                <w:sz w:val="18"/>
              </w:rPr>
              <w:t>AUTO_INCREMENT</w:t>
            </w:r>
          </w:p>
        </w:tc>
        <w:tc>
          <w:tcPr>
            <w:tcW w:type="dxa" w:w="4857"/>
          </w:tcPr>
          <w:p>
            <w:pPr>
              <w:spacing w:before="20" w:after="20"/>
            </w:pPr>
            <w:r>
              <w:rPr>
                <w:rFonts w:ascii="Calibri" w:hAnsi="Calibri"/>
                <w:sz w:val="18"/>
              </w:rPr>
              <w:t>8 primary key columns</w:t>
            </w:r>
          </w:p>
        </w:tc>
        <w:tc>
          <w:tcPr>
            <w:tcW w:type="dxa" w:w="4857"/>
          </w:tcPr>
          <w:p>
            <w:pPr>
              <w:spacing w:before="20" w:after="20"/>
            </w:pPr>
            <w:r>
              <w:rPr>
                <w:rFonts w:ascii="Calibri" w:hAnsi="Calibri"/>
                <w:sz w:val="18"/>
              </w:rPr>
              <w:t>Automatic sequential ID generation</w:t>
            </w:r>
          </w:p>
        </w:tc>
      </w:tr>
      <w:tr>
        <w:tc>
          <w:tcPr>
            <w:tcW w:type="dxa" w:w="4857"/>
          </w:tcPr>
          <w:p>
            <w:pPr>
              <w:spacing w:before="20" w:after="20"/>
            </w:pPr>
            <w:r>
              <w:rPr>
                <w:rFonts w:ascii="Calibri" w:hAnsi="Calibri"/>
                <w:sz w:val="18"/>
              </w:rPr>
              <w:t>ENUM</w:t>
            </w:r>
          </w:p>
        </w:tc>
        <w:tc>
          <w:tcPr>
            <w:tcW w:type="dxa" w:w="4857"/>
          </w:tcPr>
          <w:p>
            <w:pPr>
              <w:spacing w:before="20" w:after="20"/>
            </w:pPr>
            <w:r>
              <w:rPr>
                <w:rFonts w:ascii="Calibri" w:hAnsi="Calibri"/>
                <w:sz w:val="18"/>
              </w:rPr>
              <w:t>2 columns (status, weather)</w:t>
            </w:r>
          </w:p>
        </w:tc>
        <w:tc>
          <w:tcPr>
            <w:tcW w:type="dxa" w:w="4857"/>
          </w:tcPr>
          <w:p>
            <w:pPr>
              <w:spacing w:before="20" w:after="20"/>
            </w:pPr>
            <w:r>
              <w:rPr>
                <w:rFonts w:ascii="Calibri" w:hAnsi="Calibri"/>
                <w:sz w:val="18"/>
              </w:rPr>
              <w:t>Domain constraint restricting values</w:t>
            </w:r>
          </w:p>
        </w:tc>
      </w:tr>
      <w:tr>
        <w:tc>
          <w:tcPr>
            <w:tcW w:type="dxa" w:w="4857"/>
          </w:tcPr>
          <w:p>
            <w:pPr>
              <w:spacing w:before="20" w:after="20"/>
            </w:pPr>
            <w:r>
              <w:rPr>
                <w:rFonts w:ascii="Calibri" w:hAnsi="Calibri"/>
                <w:sz w:val="18"/>
              </w:rPr>
              <w:t>CHECK</w:t>
            </w:r>
          </w:p>
        </w:tc>
        <w:tc>
          <w:tcPr>
            <w:tcW w:type="dxa" w:w="4857"/>
          </w:tcPr>
          <w:p>
            <w:pPr>
              <w:spacing w:before="20" w:after="20"/>
            </w:pPr>
            <w:r>
              <w:rPr>
                <w:rFonts w:ascii="Calibri" w:hAnsi="Calibri"/>
                <w:sz w:val="18"/>
              </w:rPr>
              <w:t>0 constraints</w:t>
            </w:r>
          </w:p>
        </w:tc>
        <w:tc>
          <w:tcPr>
            <w:tcW w:type="dxa" w:w="4857"/>
          </w:tcPr>
          <w:p>
            <w:pPr>
              <w:spacing w:before="20" w:after="20"/>
            </w:pPr>
            <w:r>
              <w:rPr>
                <w:rFonts w:ascii="Calibri" w:hAnsi="Calibri"/>
                <w:sz w:val="18"/>
              </w:rPr>
              <w:t>Not used (noted as limitation)</w:t>
            </w:r>
          </w:p>
        </w:tc>
      </w:tr>
    </w:tbl>
    <w:p>
      <w:r>
        <w:br w:type="page"/>
      </w:r>
    </w:p>
    <w:p>
      <w:pPr>
        <w:pStyle w:val="Heading1"/>
      </w:pPr>
      <w:r>
        <w:t>6. Normalization Analysis</w:t>
      </w:r>
    </w:p>
    <w:p>
      <w:pPr>
        <w:pStyle w:val="Heading2"/>
      </w:pPr>
      <w:r>
        <w:t>6.1 Normal Form Compliance</w:t>
      </w:r>
    </w:p>
    <w:tbl>
      <w:tblPr>
        <w:tblStyle w:val="TableGrid"/>
        <w:tblW w:type="auto" w:w="0"/>
        <w:jc w:val="center"/>
        <w:tblLook w:firstColumn="1" w:firstRow="1" w:lastColumn="0" w:lastRow="0" w:noHBand="0" w:noVBand="1" w:val="04A0"/>
      </w:tblPr>
      <w:tblGrid>
        <w:gridCol w:w="4857"/>
        <w:gridCol w:w="4857"/>
        <w:gridCol w:w="4857"/>
      </w:tblGrid>
      <w:tr>
        <w:tc>
          <w:tcPr>
            <w:tcW w:type="dxa" w:w="4857"/>
            <w:shd w:fill="1B3A5C" w:val="clear"/>
          </w:tcPr>
          <w:p>
            <w:pPr>
              <w:spacing w:before="20" w:after="20"/>
            </w:pPr>
            <w:r>
              <w:rPr>
                <w:rFonts w:ascii="Calibri" w:hAnsi="Calibri"/>
                <w:b/>
                <w:color w:val="FFFFFF"/>
                <w:sz w:val="18"/>
              </w:rPr>
              <w:t>Normal Form</w:t>
            </w:r>
          </w:p>
        </w:tc>
        <w:tc>
          <w:tcPr>
            <w:tcW w:type="dxa" w:w="4857"/>
            <w:shd w:fill="1B3A5C" w:val="clear"/>
          </w:tcPr>
          <w:p>
            <w:pPr>
              <w:spacing w:before="20" w:after="20"/>
            </w:pPr>
            <w:r>
              <w:rPr>
                <w:rFonts w:ascii="Calibri" w:hAnsi="Calibri"/>
                <w:b/>
                <w:color w:val="FFFFFF"/>
                <w:sz w:val="18"/>
              </w:rPr>
              <w:t>Status</w:t>
            </w:r>
          </w:p>
        </w:tc>
        <w:tc>
          <w:tcPr>
            <w:tcW w:type="dxa" w:w="4857"/>
            <w:shd w:fill="1B3A5C" w:val="clear"/>
          </w:tcPr>
          <w:p>
            <w:pPr>
              <w:spacing w:before="20" w:after="20"/>
            </w:pPr>
            <w:r>
              <w:rPr>
                <w:rFonts w:ascii="Calibri" w:hAnsi="Calibri"/>
                <w:b/>
                <w:color w:val="FFFFFF"/>
                <w:sz w:val="18"/>
              </w:rPr>
              <w:t>Justification</w:t>
            </w:r>
          </w:p>
        </w:tc>
      </w:tr>
      <w:tr>
        <w:tc>
          <w:tcPr>
            <w:tcW w:type="dxa" w:w="4857"/>
          </w:tcPr>
          <w:p>
            <w:pPr>
              <w:spacing w:before="20" w:after="20"/>
            </w:pPr>
            <w:r>
              <w:rPr>
                <w:rFonts w:ascii="Calibri" w:hAnsi="Calibri"/>
                <w:sz w:val="18"/>
              </w:rPr>
              <w:t>1NF (First Normal Form)</w:t>
            </w:r>
          </w:p>
        </w:tc>
        <w:tc>
          <w:tcPr>
            <w:tcW w:type="dxa" w:w="4857"/>
          </w:tcPr>
          <w:p>
            <w:pPr>
              <w:spacing w:before="20" w:after="20"/>
            </w:pPr>
            <w:r>
              <w:rPr>
                <w:rFonts w:ascii="Calibri" w:hAnsi="Calibri"/>
                <w:sz w:val="18"/>
              </w:rPr>
              <w:t>✓ Compliant</w:t>
            </w:r>
          </w:p>
        </w:tc>
        <w:tc>
          <w:tcPr>
            <w:tcW w:type="dxa" w:w="4857"/>
          </w:tcPr>
          <w:p>
            <w:pPr>
              <w:spacing w:before="20" w:after="20"/>
            </w:pPr>
            <w:r>
              <w:rPr>
                <w:rFonts w:ascii="Calibri" w:hAnsi="Calibri"/>
                <w:sz w:val="18"/>
              </w:rPr>
              <w:t>All columns are atomic (no multi-valued attributes). Each table has a primary key. No repeating groups.</w:t>
            </w:r>
          </w:p>
        </w:tc>
      </w:tr>
      <w:tr>
        <w:tc>
          <w:tcPr>
            <w:tcW w:type="dxa" w:w="4857"/>
          </w:tcPr>
          <w:p>
            <w:pPr>
              <w:spacing w:before="20" w:after="20"/>
            </w:pPr>
            <w:r>
              <w:rPr>
                <w:rFonts w:ascii="Calibri" w:hAnsi="Calibri"/>
                <w:sz w:val="18"/>
              </w:rPr>
              <w:t>2NF (Second Normal Form)</w:t>
            </w:r>
          </w:p>
        </w:tc>
        <w:tc>
          <w:tcPr>
            <w:tcW w:type="dxa" w:w="4857"/>
          </w:tcPr>
          <w:p>
            <w:pPr>
              <w:spacing w:before="20" w:after="20"/>
            </w:pPr>
            <w:r>
              <w:rPr>
                <w:rFonts w:ascii="Calibri" w:hAnsi="Calibri"/>
                <w:sz w:val="18"/>
              </w:rPr>
              <w:t>✓ Compliant</w:t>
            </w:r>
          </w:p>
        </w:tc>
        <w:tc>
          <w:tcPr>
            <w:tcW w:type="dxa" w:w="4857"/>
          </w:tcPr>
          <w:p>
            <w:pPr>
              <w:spacing w:before="20" w:after="20"/>
            </w:pPr>
            <w:r>
              <w:rPr>
                <w:rFonts w:ascii="Calibri" w:hAnsi="Calibri"/>
                <w:sz w:val="18"/>
              </w:rPr>
              <w:t>All non-key attributes are fully functionally dependent on the entire primary key. No partial dependencies because all tables have single-column primary keys.</w:t>
            </w:r>
          </w:p>
        </w:tc>
      </w:tr>
      <w:tr>
        <w:tc>
          <w:tcPr>
            <w:tcW w:type="dxa" w:w="4857"/>
          </w:tcPr>
          <w:p>
            <w:pPr>
              <w:spacing w:before="20" w:after="20"/>
            </w:pPr>
            <w:r>
              <w:rPr>
                <w:rFonts w:ascii="Calibri" w:hAnsi="Calibri"/>
                <w:sz w:val="18"/>
              </w:rPr>
              <w:t>3NF (Third Normal Form)</w:t>
            </w:r>
          </w:p>
        </w:tc>
        <w:tc>
          <w:tcPr>
            <w:tcW w:type="dxa" w:w="4857"/>
          </w:tcPr>
          <w:p>
            <w:pPr>
              <w:spacing w:before="20" w:after="20"/>
            </w:pPr>
            <w:r>
              <w:rPr>
                <w:rFonts w:ascii="Calibri" w:hAnsi="Calibri"/>
                <w:sz w:val="18"/>
              </w:rPr>
              <w:t>✓ Compliant</w:t>
            </w:r>
          </w:p>
        </w:tc>
        <w:tc>
          <w:tcPr>
            <w:tcW w:type="dxa" w:w="4857"/>
          </w:tcPr>
          <w:p>
            <w:pPr>
              <w:spacing w:before="20" w:after="20"/>
            </w:pPr>
            <w:r>
              <w:rPr>
                <w:rFonts w:ascii="Calibri" w:hAnsi="Calibri"/>
                <w:sz w:val="18"/>
              </w:rPr>
              <w:t>No transitive dependencies. Non-key attributes depend only on the primary key. E.g., circuits stores lap_record_driver_id (FK) rather than embedding driver name directly.</w:t>
            </w:r>
          </w:p>
        </w:tc>
      </w:tr>
      <w:tr>
        <w:tc>
          <w:tcPr>
            <w:tcW w:type="dxa" w:w="4857"/>
          </w:tcPr>
          <w:p>
            <w:pPr>
              <w:spacing w:before="20" w:after="20"/>
            </w:pPr>
            <w:r>
              <w:rPr>
                <w:rFonts w:ascii="Calibri" w:hAnsi="Calibri"/>
                <w:sz w:val="18"/>
              </w:rPr>
              <w:t>BCNF (Boyce-Codd)</w:t>
            </w:r>
          </w:p>
        </w:tc>
        <w:tc>
          <w:tcPr>
            <w:tcW w:type="dxa" w:w="4857"/>
          </w:tcPr>
          <w:p>
            <w:pPr>
              <w:spacing w:before="20" w:after="20"/>
            </w:pPr>
            <w:r>
              <w:rPr>
                <w:rFonts w:ascii="Calibri" w:hAnsi="Calibri"/>
                <w:sz w:val="18"/>
              </w:rPr>
              <w:t>✓ Compliant</w:t>
            </w:r>
          </w:p>
        </w:tc>
        <w:tc>
          <w:tcPr>
            <w:tcW w:type="dxa" w:w="4857"/>
          </w:tcPr>
          <w:p>
            <w:pPr>
              <w:spacing w:before="20" w:after="20"/>
            </w:pPr>
            <w:r>
              <w:rPr>
                <w:rFonts w:ascii="Calibri" w:hAnsi="Calibri"/>
                <w:sz w:val="18"/>
              </w:rPr>
              <w:t>Every determinant is a candidate key. All functional dependencies are on primary keys or unique keys.</w:t>
            </w:r>
          </w:p>
        </w:tc>
      </w:tr>
    </w:tbl>
    <w:p>
      <w:pPr>
        <w:pStyle w:val="Heading2"/>
      </w:pPr>
      <w:r>
        <w:t>6.2 Functional Dependencies</w:t>
      </w:r>
    </w:p>
    <w:p>
      <w:pPr>
        <w:ind w:left="567"/>
      </w:pPr>
      <w:r>
        <w:rPr>
          <w:rFonts w:ascii="Consolas" w:hAnsi="Consolas"/>
          <w:color w:val="333333"/>
          <w:sz w:val="16"/>
        </w:rPr>
        <w:t>season_id          → year, total_races, champion_driver_id, champion_constructor_id</w:t>
        <w:br/>
        <w:t>driver_id          → first_name, last_name, nationality, date_of_birth, driver_number, code</w:t>
        <w:br/>
        <w:t>constructor_id     → name, nationality, base_location, logo_url, color</w:t>
        <w:br/>
        <w:t>circuit_id         → name, location, country, length_km, lap_record_time, lap_record_driver_id</w:t>
        <w:br/>
        <w:t>race_id            → season_id, circuit_id, round_number, name, race_date, weather_condition, scheduled_laps</w:t>
        <w:br/>
        <w:t>result_id          → race_id, driver_id, constructor_id, grid_position, position, position_order,</w:t>
        <w:br/>
        <w:t xml:space="preserve">                     points, laps_completed, time_retired, fastest_lap, fastest_lap_time, status</w:t>
        <w:br/>
        <w:t>(race_id, driver_id) → result_id, constructor_id, grid_position, position, position_order, points,</w:t>
        <w:br/>
        <w:t xml:space="preserve">                        laps_completed, time_retired, fastest_lap, fastest_lap_time, status</w:t>
      </w:r>
    </w:p>
    <w:p>
      <w:pPr>
        <w:pStyle w:val="Heading2"/>
      </w:pPr>
      <w:r>
        <w:t>6.3 Why 3NF is Appropriate</w:t>
      </w:r>
    </w:p>
    <w:p>
      <w:r>
        <w:t>The schema is fully normalized to 3NF/BCNF, which is appropriate for an analytical system with predominantly read-heavy workloads. This design minimizes data redundancy, eliminates update anomalies, and maintains referential integrity. For reporting purposes, the de-normalized views (e.g., v_driver_career_stats, v_race_summary) provide pre-joined data to avoid repetitive JOIN operations in common queries.</w:t>
      </w:r>
    </w:p>
    <w:p>
      <w:r>
        <w:br w:type="page"/>
      </w:r>
    </w:p>
    <w:p>
      <w:pPr>
        <w:pStyle w:val="Heading1"/>
      </w:pPr>
      <w:r>
        <w:t>7. Seed Data &amp; Sample Records</w:t>
      </w:r>
    </w:p>
    <w:p>
      <w:pPr>
        <w:pStyle w:val="Heading2"/>
      </w:pPr>
      <w:r>
        <w:t>7.1 Data Volume Summary</w:t>
      </w:r>
    </w:p>
    <w:tbl>
      <w:tblPr>
        <w:tblStyle w:val="TableGrid"/>
        <w:tblW w:type="auto" w:w="0"/>
        <w:jc w:val="center"/>
        <w:tblLook w:firstColumn="1" w:firstRow="1" w:lastColumn="0" w:lastRow="0" w:noHBand="0" w:noVBand="1" w:val="04A0"/>
      </w:tblPr>
      <w:tblGrid>
        <w:gridCol w:w="4857"/>
        <w:gridCol w:w="4857"/>
        <w:gridCol w:w="4857"/>
      </w:tblGrid>
      <w:tr>
        <w:tc>
          <w:tcPr>
            <w:tcW w:type="dxa" w:w="4857"/>
            <w:shd w:fill="1B3A5C" w:val="clear"/>
          </w:tcPr>
          <w:p>
            <w:pPr>
              <w:spacing w:before="20" w:after="20"/>
            </w:pPr>
            <w:r>
              <w:rPr>
                <w:rFonts w:ascii="Calibri" w:hAnsi="Calibri"/>
                <w:b/>
                <w:color w:val="FFFFFF"/>
                <w:sz w:val="18"/>
              </w:rPr>
              <w:t>Table</w:t>
            </w:r>
          </w:p>
        </w:tc>
        <w:tc>
          <w:tcPr>
            <w:tcW w:type="dxa" w:w="4857"/>
            <w:shd w:fill="1B3A5C" w:val="clear"/>
          </w:tcPr>
          <w:p>
            <w:pPr>
              <w:spacing w:before="20" w:after="20"/>
            </w:pPr>
            <w:r>
              <w:rPr>
                <w:rFonts w:ascii="Calibri" w:hAnsi="Calibri"/>
                <w:b/>
                <w:color w:val="FFFFFF"/>
                <w:sz w:val="18"/>
              </w:rPr>
              <w:t>Rows</w:t>
            </w:r>
          </w:p>
        </w:tc>
        <w:tc>
          <w:tcPr>
            <w:tcW w:type="dxa" w:w="4857"/>
            <w:shd w:fill="1B3A5C" w:val="clear"/>
          </w:tcPr>
          <w:p>
            <w:pPr>
              <w:spacing w:before="20" w:after="20"/>
            </w:pPr>
            <w:r>
              <w:rPr>
                <w:rFonts w:ascii="Calibri" w:hAnsi="Calibri"/>
                <w:b/>
                <w:color w:val="FFFFFF"/>
                <w:sz w:val="18"/>
              </w:rPr>
              <w:t>Details</w:t>
            </w:r>
          </w:p>
        </w:tc>
      </w:tr>
      <w:tr>
        <w:tc>
          <w:tcPr>
            <w:tcW w:type="dxa" w:w="4857"/>
          </w:tcPr>
          <w:p>
            <w:pPr>
              <w:spacing w:before="20" w:after="20"/>
            </w:pPr>
            <w:r>
              <w:rPr>
                <w:rFonts w:ascii="Calibri" w:hAnsi="Calibri"/>
                <w:sz w:val="18"/>
              </w:rPr>
              <w:t>seasons</w:t>
            </w:r>
          </w:p>
        </w:tc>
        <w:tc>
          <w:tcPr>
            <w:tcW w:type="dxa" w:w="4857"/>
          </w:tcPr>
          <w:p>
            <w:pPr>
              <w:spacing w:before="20" w:after="20"/>
            </w:pPr>
            <w:r>
              <w:rPr>
                <w:rFonts w:ascii="Calibri" w:hAnsi="Calibri"/>
                <w:sz w:val="18"/>
              </w:rPr>
              <w:t>2</w:t>
            </w:r>
          </w:p>
        </w:tc>
        <w:tc>
          <w:tcPr>
            <w:tcW w:type="dxa" w:w="4857"/>
          </w:tcPr>
          <w:p>
            <w:pPr>
              <w:spacing w:before="20" w:after="20"/>
            </w:pPr>
            <w:r>
              <w:rPr>
                <w:rFonts w:ascii="Calibri" w:hAnsi="Calibri"/>
                <w:sz w:val="18"/>
              </w:rPr>
              <w:t>2022, 2023</w:t>
            </w:r>
          </w:p>
        </w:tc>
      </w:tr>
      <w:tr>
        <w:tc>
          <w:tcPr>
            <w:tcW w:type="dxa" w:w="4857"/>
          </w:tcPr>
          <w:p>
            <w:pPr>
              <w:spacing w:before="20" w:after="20"/>
            </w:pPr>
            <w:r>
              <w:rPr>
                <w:rFonts w:ascii="Calibri" w:hAnsi="Calibri"/>
                <w:sz w:val="18"/>
              </w:rPr>
              <w:t>drivers</w:t>
            </w:r>
          </w:p>
        </w:tc>
        <w:tc>
          <w:tcPr>
            <w:tcW w:type="dxa" w:w="4857"/>
          </w:tcPr>
          <w:p>
            <w:pPr>
              <w:spacing w:before="20" w:after="20"/>
            </w:pPr>
            <w:r>
              <w:rPr>
                <w:rFonts w:ascii="Calibri" w:hAnsi="Calibri"/>
                <w:sz w:val="18"/>
              </w:rPr>
              <w:t>24</w:t>
            </w:r>
          </w:p>
        </w:tc>
        <w:tc>
          <w:tcPr>
            <w:tcW w:type="dxa" w:w="4857"/>
          </w:tcPr>
          <w:p>
            <w:pPr>
              <w:spacing w:before="20" w:after="20"/>
            </w:pPr>
            <w:r>
              <w:rPr>
                <w:rFonts w:ascii="Calibri" w:hAnsi="Calibri"/>
                <w:sz w:val="18"/>
              </w:rPr>
              <w:t>Verstappen, Perez, Hamilton, Russell, Leclerc, Sainz, Norris, Piastri, Alonso, Stroll, Ocon, Gasly, Albon, Sargeant, Tsunoda, de Vries, Magnussen, Hulkenberg, Bottas, Zhou, Ricciardo, Schumacher, Vettel, Latifi</w:t>
            </w:r>
          </w:p>
        </w:tc>
      </w:tr>
      <w:tr>
        <w:tc>
          <w:tcPr>
            <w:tcW w:type="dxa" w:w="4857"/>
          </w:tcPr>
          <w:p>
            <w:pPr>
              <w:spacing w:before="20" w:after="20"/>
            </w:pPr>
            <w:r>
              <w:rPr>
                <w:rFonts w:ascii="Calibri" w:hAnsi="Calibri"/>
                <w:sz w:val="18"/>
              </w:rPr>
              <w:t>constructors</w:t>
            </w:r>
          </w:p>
        </w:tc>
        <w:tc>
          <w:tcPr>
            <w:tcW w:type="dxa" w:w="4857"/>
          </w:tcPr>
          <w:p>
            <w:pPr>
              <w:spacing w:before="20" w:after="20"/>
            </w:pPr>
            <w:r>
              <w:rPr>
                <w:rFonts w:ascii="Calibri" w:hAnsi="Calibri"/>
                <w:sz w:val="18"/>
              </w:rPr>
              <w:t>10</w:t>
            </w:r>
          </w:p>
        </w:tc>
        <w:tc>
          <w:tcPr>
            <w:tcW w:type="dxa" w:w="4857"/>
          </w:tcPr>
          <w:p>
            <w:pPr>
              <w:spacing w:before="20" w:after="20"/>
            </w:pPr>
            <w:r>
              <w:rPr>
                <w:rFonts w:ascii="Calibri" w:hAnsi="Calibri"/>
                <w:sz w:val="18"/>
              </w:rPr>
              <w:t>Red Bull Racing, Mercedes, Ferrari, McLaren, Aston Martin, Alpine, Williams, AlphaTauri, Haas, Alfa Romeo</w:t>
            </w:r>
          </w:p>
        </w:tc>
      </w:tr>
      <w:tr>
        <w:tc>
          <w:tcPr>
            <w:tcW w:type="dxa" w:w="4857"/>
          </w:tcPr>
          <w:p>
            <w:pPr>
              <w:spacing w:before="20" w:after="20"/>
            </w:pPr>
            <w:r>
              <w:rPr>
                <w:rFonts w:ascii="Calibri" w:hAnsi="Calibri"/>
                <w:sz w:val="18"/>
              </w:rPr>
              <w:t>circuits</w:t>
            </w:r>
          </w:p>
        </w:tc>
        <w:tc>
          <w:tcPr>
            <w:tcW w:type="dxa" w:w="4857"/>
          </w:tcPr>
          <w:p>
            <w:pPr>
              <w:spacing w:before="20" w:after="20"/>
            </w:pPr>
            <w:r>
              <w:rPr>
                <w:rFonts w:ascii="Calibri" w:hAnsi="Calibri"/>
                <w:sz w:val="18"/>
              </w:rPr>
              <w:t>23</w:t>
            </w:r>
          </w:p>
        </w:tc>
        <w:tc>
          <w:tcPr>
            <w:tcW w:type="dxa" w:w="4857"/>
          </w:tcPr>
          <w:p>
            <w:pPr>
              <w:spacing w:before="20" w:after="20"/>
            </w:pPr>
            <w:r>
              <w:rPr>
                <w:rFonts w:ascii="Calibri" w:hAnsi="Calibri"/>
                <w:sz w:val="18"/>
              </w:rPr>
              <w:t>Bahrain, Jeddah, Albert Park, Imola, Miami, Barcelona, Monaco, Baku, Montreal, Silverstone, Red Bull Ring, Paul Ricard, Hungaroring, Spa, Zandvoort, Monza, Singapore, Suzuka, Losail, COTA, Mexico City, Interlagos, Yas Marina</w:t>
            </w:r>
          </w:p>
        </w:tc>
      </w:tr>
      <w:tr>
        <w:tc>
          <w:tcPr>
            <w:tcW w:type="dxa" w:w="4857"/>
          </w:tcPr>
          <w:p>
            <w:pPr>
              <w:spacing w:before="20" w:after="20"/>
            </w:pPr>
            <w:r>
              <w:rPr>
                <w:rFonts w:ascii="Calibri" w:hAnsi="Calibri"/>
                <w:sz w:val="18"/>
              </w:rPr>
              <w:t>races</w:t>
            </w:r>
          </w:p>
        </w:tc>
        <w:tc>
          <w:tcPr>
            <w:tcW w:type="dxa" w:w="4857"/>
          </w:tcPr>
          <w:p>
            <w:pPr>
              <w:spacing w:before="20" w:after="20"/>
            </w:pPr>
            <w:r>
              <w:rPr>
                <w:rFonts w:ascii="Calibri" w:hAnsi="Calibri"/>
                <w:sz w:val="18"/>
              </w:rPr>
              <w:t>44</w:t>
            </w:r>
          </w:p>
        </w:tc>
        <w:tc>
          <w:tcPr>
            <w:tcW w:type="dxa" w:w="4857"/>
          </w:tcPr>
          <w:p>
            <w:pPr>
              <w:spacing w:before="20" w:after="20"/>
            </w:pPr>
            <w:r>
              <w:rPr>
                <w:rFonts w:ascii="Calibri" w:hAnsi="Calibri"/>
                <w:sz w:val="18"/>
              </w:rPr>
              <w:t>22 races × 2 seasons</w:t>
            </w:r>
          </w:p>
        </w:tc>
      </w:tr>
      <w:tr>
        <w:tc>
          <w:tcPr>
            <w:tcW w:type="dxa" w:w="4857"/>
          </w:tcPr>
          <w:p>
            <w:pPr>
              <w:spacing w:before="20" w:after="20"/>
            </w:pPr>
            <w:r>
              <w:rPr>
                <w:rFonts w:ascii="Calibri" w:hAnsi="Calibri"/>
                <w:sz w:val="18"/>
              </w:rPr>
              <w:t>driver_standings</w:t>
            </w:r>
          </w:p>
        </w:tc>
        <w:tc>
          <w:tcPr>
            <w:tcW w:type="dxa" w:w="4857"/>
          </w:tcPr>
          <w:p>
            <w:pPr>
              <w:spacing w:before="20" w:after="20"/>
            </w:pPr>
            <w:r>
              <w:rPr>
                <w:rFonts w:ascii="Calibri" w:hAnsi="Calibri"/>
                <w:sz w:val="18"/>
              </w:rPr>
              <w:t>39</w:t>
            </w:r>
          </w:p>
        </w:tc>
        <w:tc>
          <w:tcPr>
            <w:tcW w:type="dxa" w:w="4857"/>
          </w:tcPr>
          <w:p>
            <w:pPr>
              <w:spacing w:before="20" w:after="20"/>
            </w:pPr>
            <w:r>
              <w:rPr>
                <w:rFonts w:ascii="Calibri" w:hAnsi="Calibri"/>
                <w:sz w:val="18"/>
              </w:rPr>
              <w:t>20 drivers (2022) + 20 drivers (2023) — 1 duplicate</w:t>
            </w:r>
          </w:p>
        </w:tc>
      </w:tr>
      <w:tr>
        <w:tc>
          <w:tcPr>
            <w:tcW w:type="dxa" w:w="4857"/>
          </w:tcPr>
          <w:p>
            <w:pPr>
              <w:spacing w:before="20" w:after="20"/>
            </w:pPr>
            <w:r>
              <w:rPr>
                <w:rFonts w:ascii="Calibri" w:hAnsi="Calibri"/>
                <w:sz w:val="18"/>
              </w:rPr>
              <w:t>constructor_standings</w:t>
            </w:r>
          </w:p>
        </w:tc>
        <w:tc>
          <w:tcPr>
            <w:tcW w:type="dxa" w:w="4857"/>
          </w:tcPr>
          <w:p>
            <w:pPr>
              <w:spacing w:before="20" w:after="20"/>
            </w:pPr>
            <w:r>
              <w:rPr>
                <w:rFonts w:ascii="Calibri" w:hAnsi="Calibri"/>
                <w:sz w:val="18"/>
              </w:rPr>
              <w:t>20</w:t>
            </w:r>
          </w:p>
        </w:tc>
        <w:tc>
          <w:tcPr>
            <w:tcW w:type="dxa" w:w="4857"/>
          </w:tcPr>
          <w:p>
            <w:pPr>
              <w:spacing w:before="20" w:after="20"/>
            </w:pPr>
            <w:r>
              <w:rPr>
                <w:rFonts w:ascii="Calibri" w:hAnsi="Calibri"/>
                <w:sz w:val="18"/>
              </w:rPr>
              <w:t>10 constructors × 2 seasons</w:t>
            </w:r>
          </w:p>
        </w:tc>
      </w:tr>
    </w:tbl>
    <w:p>
      <w:pPr>
        <w:pStyle w:val="Heading2"/>
      </w:pPr>
      <w:r>
        <w:t>7.2 Sample Data – Top 5 Drivers (2023)</w:t>
      </w:r>
    </w:p>
    <w:tbl>
      <w:tblPr>
        <w:tblStyle w:val="TableGrid"/>
        <w:tblW w:type="auto" w:w="0"/>
        <w:jc w:val="center"/>
        <w:tblLook w:firstColumn="1" w:firstRow="1" w:lastColumn="0" w:lastRow="0" w:noHBand="0" w:noVBand="1" w:val="04A0"/>
      </w:tblPr>
      <w:tblGrid>
        <w:gridCol w:w="2428"/>
        <w:gridCol w:w="2428"/>
        <w:gridCol w:w="2428"/>
        <w:gridCol w:w="2428"/>
        <w:gridCol w:w="2428"/>
        <w:gridCol w:w="2428"/>
      </w:tblGrid>
      <w:tr>
        <w:tc>
          <w:tcPr>
            <w:tcW w:type="dxa" w:w="2428"/>
            <w:shd w:fill="1B3A5C" w:val="clear"/>
          </w:tcPr>
          <w:p>
            <w:pPr>
              <w:spacing w:before="20" w:after="20"/>
            </w:pPr>
            <w:r>
              <w:rPr>
                <w:rFonts w:ascii="Calibri" w:hAnsi="Calibri"/>
                <w:b/>
                <w:color w:val="FFFFFF"/>
                <w:sz w:val="18"/>
              </w:rPr>
              <w:t>Pos</w:t>
            </w:r>
          </w:p>
        </w:tc>
        <w:tc>
          <w:tcPr>
            <w:tcW w:type="dxa" w:w="2428"/>
            <w:shd w:fill="1B3A5C" w:val="clear"/>
          </w:tcPr>
          <w:p>
            <w:pPr>
              <w:spacing w:before="20" w:after="20"/>
            </w:pPr>
            <w:r>
              <w:rPr>
                <w:rFonts w:ascii="Calibri" w:hAnsi="Calibri"/>
                <w:b/>
                <w:color w:val="FFFFFF"/>
                <w:sz w:val="18"/>
              </w:rPr>
              <w:t>Driver</w:t>
            </w:r>
          </w:p>
        </w:tc>
        <w:tc>
          <w:tcPr>
            <w:tcW w:type="dxa" w:w="2428"/>
            <w:shd w:fill="1B3A5C" w:val="clear"/>
          </w:tcPr>
          <w:p>
            <w:pPr>
              <w:spacing w:before="20" w:after="20"/>
            </w:pPr>
            <w:r>
              <w:rPr>
                <w:rFonts w:ascii="Calibri" w:hAnsi="Calibri"/>
                <w:b/>
                <w:color w:val="FFFFFF"/>
                <w:sz w:val="18"/>
              </w:rPr>
              <w:t>Code</w:t>
            </w:r>
          </w:p>
        </w:tc>
        <w:tc>
          <w:tcPr>
            <w:tcW w:type="dxa" w:w="2428"/>
            <w:shd w:fill="1B3A5C" w:val="clear"/>
          </w:tcPr>
          <w:p>
            <w:pPr>
              <w:spacing w:before="20" w:after="20"/>
            </w:pPr>
            <w:r>
              <w:rPr>
                <w:rFonts w:ascii="Calibri" w:hAnsi="Calibri"/>
                <w:b/>
                <w:color w:val="FFFFFF"/>
                <w:sz w:val="18"/>
              </w:rPr>
              <w:t>Constructor</w:t>
            </w:r>
          </w:p>
        </w:tc>
        <w:tc>
          <w:tcPr>
            <w:tcW w:type="dxa" w:w="2428"/>
            <w:shd w:fill="1B3A5C" w:val="clear"/>
          </w:tcPr>
          <w:p>
            <w:pPr>
              <w:spacing w:before="20" w:after="20"/>
            </w:pPr>
            <w:r>
              <w:rPr>
                <w:rFonts w:ascii="Calibri" w:hAnsi="Calibri"/>
                <w:b/>
                <w:color w:val="FFFFFF"/>
                <w:sz w:val="18"/>
              </w:rPr>
              <w:t>Points</w:t>
            </w:r>
          </w:p>
        </w:tc>
        <w:tc>
          <w:tcPr>
            <w:tcW w:type="dxa" w:w="2428"/>
            <w:shd w:fill="1B3A5C" w:val="clear"/>
          </w:tcPr>
          <w:p>
            <w:pPr>
              <w:spacing w:before="20" w:after="20"/>
            </w:pPr>
            <w:r>
              <w:rPr>
                <w:rFonts w:ascii="Calibri" w:hAnsi="Calibri"/>
                <w:b/>
                <w:color w:val="FFFFFF"/>
                <w:sz w:val="18"/>
              </w:rPr>
              <w:t>Wins</w:t>
            </w:r>
          </w:p>
        </w:tc>
      </w:tr>
      <w:tr>
        <w:tc>
          <w:tcPr>
            <w:tcW w:type="dxa" w:w="2428"/>
          </w:tcPr>
          <w:p>
            <w:pPr>
              <w:spacing w:before="20" w:after="20"/>
            </w:pPr>
            <w:r>
              <w:rPr>
                <w:rFonts w:ascii="Calibri" w:hAnsi="Calibri"/>
                <w:sz w:val="18"/>
              </w:rPr>
              <w:t>1</w:t>
            </w:r>
          </w:p>
        </w:tc>
        <w:tc>
          <w:tcPr>
            <w:tcW w:type="dxa" w:w="2428"/>
          </w:tcPr>
          <w:p>
            <w:pPr>
              <w:spacing w:before="20" w:after="20"/>
            </w:pPr>
            <w:r>
              <w:rPr>
                <w:rFonts w:ascii="Calibri" w:hAnsi="Calibri"/>
                <w:sz w:val="18"/>
              </w:rPr>
              <w:t>Max Verstappen</w:t>
            </w:r>
          </w:p>
        </w:tc>
        <w:tc>
          <w:tcPr>
            <w:tcW w:type="dxa" w:w="2428"/>
          </w:tcPr>
          <w:p>
            <w:pPr>
              <w:spacing w:before="20" w:after="20"/>
            </w:pPr>
            <w:r>
              <w:rPr>
                <w:rFonts w:ascii="Calibri" w:hAnsi="Calibri"/>
                <w:sz w:val="18"/>
              </w:rPr>
              <w:t>VER</w:t>
            </w:r>
          </w:p>
        </w:tc>
        <w:tc>
          <w:tcPr>
            <w:tcW w:type="dxa" w:w="2428"/>
          </w:tcPr>
          <w:p>
            <w:pPr>
              <w:spacing w:before="20" w:after="20"/>
            </w:pPr>
            <w:r>
              <w:rPr>
                <w:rFonts w:ascii="Calibri" w:hAnsi="Calibri"/>
                <w:sz w:val="18"/>
              </w:rPr>
              <w:t>Red Bull Racing</w:t>
            </w:r>
          </w:p>
        </w:tc>
        <w:tc>
          <w:tcPr>
            <w:tcW w:type="dxa" w:w="2428"/>
          </w:tcPr>
          <w:p>
            <w:pPr>
              <w:spacing w:before="20" w:after="20"/>
            </w:pPr>
            <w:r>
              <w:rPr>
                <w:rFonts w:ascii="Calibri" w:hAnsi="Calibri"/>
                <w:sz w:val="18"/>
              </w:rPr>
              <w:t>575</w:t>
            </w:r>
          </w:p>
        </w:tc>
        <w:tc>
          <w:tcPr>
            <w:tcW w:type="dxa" w:w="2428"/>
          </w:tcPr>
          <w:p>
            <w:pPr>
              <w:spacing w:before="20" w:after="20"/>
            </w:pPr>
            <w:r>
              <w:rPr>
                <w:rFonts w:ascii="Calibri" w:hAnsi="Calibri"/>
                <w:sz w:val="18"/>
              </w:rPr>
              <w:t>19</w:t>
            </w:r>
          </w:p>
        </w:tc>
      </w:tr>
      <w:tr>
        <w:tc>
          <w:tcPr>
            <w:tcW w:type="dxa" w:w="2428"/>
          </w:tcPr>
          <w:p>
            <w:pPr>
              <w:spacing w:before="20" w:after="20"/>
            </w:pPr>
            <w:r>
              <w:rPr>
                <w:rFonts w:ascii="Calibri" w:hAnsi="Calibri"/>
                <w:sz w:val="18"/>
              </w:rPr>
              <w:t>2</w:t>
            </w:r>
          </w:p>
        </w:tc>
        <w:tc>
          <w:tcPr>
            <w:tcW w:type="dxa" w:w="2428"/>
          </w:tcPr>
          <w:p>
            <w:pPr>
              <w:spacing w:before="20" w:after="20"/>
            </w:pPr>
            <w:r>
              <w:rPr>
                <w:rFonts w:ascii="Calibri" w:hAnsi="Calibri"/>
                <w:sz w:val="18"/>
              </w:rPr>
              <w:t>Sergio Perez</w:t>
            </w:r>
          </w:p>
        </w:tc>
        <w:tc>
          <w:tcPr>
            <w:tcW w:type="dxa" w:w="2428"/>
          </w:tcPr>
          <w:p>
            <w:pPr>
              <w:spacing w:before="20" w:after="20"/>
            </w:pPr>
            <w:r>
              <w:rPr>
                <w:rFonts w:ascii="Calibri" w:hAnsi="Calibri"/>
                <w:sz w:val="18"/>
              </w:rPr>
              <w:t>PER</w:t>
            </w:r>
          </w:p>
        </w:tc>
        <w:tc>
          <w:tcPr>
            <w:tcW w:type="dxa" w:w="2428"/>
          </w:tcPr>
          <w:p>
            <w:pPr>
              <w:spacing w:before="20" w:after="20"/>
            </w:pPr>
            <w:r>
              <w:rPr>
                <w:rFonts w:ascii="Calibri" w:hAnsi="Calibri"/>
                <w:sz w:val="18"/>
              </w:rPr>
              <w:t>Red Bull Racing</w:t>
            </w:r>
          </w:p>
        </w:tc>
        <w:tc>
          <w:tcPr>
            <w:tcW w:type="dxa" w:w="2428"/>
          </w:tcPr>
          <w:p>
            <w:pPr>
              <w:spacing w:before="20" w:after="20"/>
            </w:pPr>
            <w:r>
              <w:rPr>
                <w:rFonts w:ascii="Calibri" w:hAnsi="Calibri"/>
                <w:sz w:val="18"/>
              </w:rPr>
              <w:t>285</w:t>
            </w:r>
          </w:p>
        </w:tc>
        <w:tc>
          <w:tcPr>
            <w:tcW w:type="dxa" w:w="2428"/>
          </w:tcPr>
          <w:p>
            <w:pPr>
              <w:spacing w:before="20" w:after="20"/>
            </w:pPr>
            <w:r>
              <w:rPr>
                <w:rFonts w:ascii="Calibri" w:hAnsi="Calibri"/>
                <w:sz w:val="18"/>
              </w:rPr>
              <w:t>2</w:t>
            </w:r>
          </w:p>
        </w:tc>
      </w:tr>
      <w:tr>
        <w:tc>
          <w:tcPr>
            <w:tcW w:type="dxa" w:w="2428"/>
          </w:tcPr>
          <w:p>
            <w:pPr>
              <w:spacing w:before="20" w:after="20"/>
            </w:pPr>
            <w:r>
              <w:rPr>
                <w:rFonts w:ascii="Calibri" w:hAnsi="Calibri"/>
                <w:sz w:val="18"/>
              </w:rPr>
              <w:t>3</w:t>
            </w:r>
          </w:p>
        </w:tc>
        <w:tc>
          <w:tcPr>
            <w:tcW w:type="dxa" w:w="2428"/>
          </w:tcPr>
          <w:p>
            <w:pPr>
              <w:spacing w:before="20" w:after="20"/>
            </w:pPr>
            <w:r>
              <w:rPr>
                <w:rFonts w:ascii="Calibri" w:hAnsi="Calibri"/>
                <w:sz w:val="18"/>
              </w:rPr>
              <w:t>Lewis Hamilton</w:t>
            </w:r>
          </w:p>
        </w:tc>
        <w:tc>
          <w:tcPr>
            <w:tcW w:type="dxa" w:w="2428"/>
          </w:tcPr>
          <w:p>
            <w:pPr>
              <w:spacing w:before="20" w:after="20"/>
            </w:pPr>
            <w:r>
              <w:rPr>
                <w:rFonts w:ascii="Calibri" w:hAnsi="Calibri"/>
                <w:sz w:val="18"/>
              </w:rPr>
              <w:t>HAM</w:t>
            </w:r>
          </w:p>
        </w:tc>
        <w:tc>
          <w:tcPr>
            <w:tcW w:type="dxa" w:w="2428"/>
          </w:tcPr>
          <w:p>
            <w:pPr>
              <w:spacing w:before="20" w:after="20"/>
            </w:pPr>
            <w:r>
              <w:rPr>
                <w:rFonts w:ascii="Calibri" w:hAnsi="Calibri"/>
                <w:sz w:val="18"/>
              </w:rPr>
              <w:t>Mercedes</w:t>
            </w:r>
          </w:p>
        </w:tc>
        <w:tc>
          <w:tcPr>
            <w:tcW w:type="dxa" w:w="2428"/>
          </w:tcPr>
          <w:p>
            <w:pPr>
              <w:spacing w:before="20" w:after="20"/>
            </w:pPr>
            <w:r>
              <w:rPr>
                <w:rFonts w:ascii="Calibri" w:hAnsi="Calibri"/>
                <w:sz w:val="18"/>
              </w:rPr>
              <w:t>234</w:t>
            </w:r>
          </w:p>
        </w:tc>
        <w:tc>
          <w:tcPr>
            <w:tcW w:type="dxa" w:w="2428"/>
          </w:tcPr>
          <w:p>
            <w:pPr>
              <w:spacing w:before="20" w:after="20"/>
            </w:pPr>
            <w:r>
              <w:rPr>
                <w:rFonts w:ascii="Calibri" w:hAnsi="Calibri"/>
                <w:sz w:val="18"/>
              </w:rPr>
              <w:t>0</w:t>
            </w:r>
          </w:p>
        </w:tc>
      </w:tr>
      <w:tr>
        <w:tc>
          <w:tcPr>
            <w:tcW w:type="dxa" w:w="2428"/>
          </w:tcPr>
          <w:p>
            <w:pPr>
              <w:spacing w:before="20" w:after="20"/>
            </w:pPr>
            <w:r>
              <w:rPr>
                <w:rFonts w:ascii="Calibri" w:hAnsi="Calibri"/>
                <w:sz w:val="18"/>
              </w:rPr>
              <w:t>4</w:t>
            </w:r>
          </w:p>
        </w:tc>
        <w:tc>
          <w:tcPr>
            <w:tcW w:type="dxa" w:w="2428"/>
          </w:tcPr>
          <w:p>
            <w:pPr>
              <w:spacing w:before="20" w:after="20"/>
            </w:pPr>
            <w:r>
              <w:rPr>
                <w:rFonts w:ascii="Calibri" w:hAnsi="Calibri"/>
                <w:sz w:val="18"/>
              </w:rPr>
              <w:t>Fernando Alonso</w:t>
            </w:r>
          </w:p>
        </w:tc>
        <w:tc>
          <w:tcPr>
            <w:tcW w:type="dxa" w:w="2428"/>
          </w:tcPr>
          <w:p>
            <w:pPr>
              <w:spacing w:before="20" w:after="20"/>
            </w:pPr>
            <w:r>
              <w:rPr>
                <w:rFonts w:ascii="Calibri" w:hAnsi="Calibri"/>
                <w:sz w:val="18"/>
              </w:rPr>
              <w:t>ALO</w:t>
            </w:r>
          </w:p>
        </w:tc>
        <w:tc>
          <w:tcPr>
            <w:tcW w:type="dxa" w:w="2428"/>
          </w:tcPr>
          <w:p>
            <w:pPr>
              <w:spacing w:before="20" w:after="20"/>
            </w:pPr>
            <w:r>
              <w:rPr>
                <w:rFonts w:ascii="Calibri" w:hAnsi="Calibri"/>
                <w:sz w:val="18"/>
              </w:rPr>
              <w:t>Aston Martin</w:t>
            </w:r>
          </w:p>
        </w:tc>
        <w:tc>
          <w:tcPr>
            <w:tcW w:type="dxa" w:w="2428"/>
          </w:tcPr>
          <w:p>
            <w:pPr>
              <w:spacing w:before="20" w:after="20"/>
            </w:pPr>
            <w:r>
              <w:rPr>
                <w:rFonts w:ascii="Calibri" w:hAnsi="Calibri"/>
                <w:sz w:val="18"/>
              </w:rPr>
              <w:t>206</w:t>
            </w:r>
          </w:p>
        </w:tc>
        <w:tc>
          <w:tcPr>
            <w:tcW w:type="dxa" w:w="2428"/>
          </w:tcPr>
          <w:p>
            <w:pPr>
              <w:spacing w:before="20" w:after="20"/>
            </w:pPr>
            <w:r>
              <w:rPr>
                <w:rFonts w:ascii="Calibri" w:hAnsi="Calibri"/>
                <w:sz w:val="18"/>
              </w:rPr>
              <w:t>0</w:t>
            </w:r>
          </w:p>
        </w:tc>
      </w:tr>
      <w:tr>
        <w:tc>
          <w:tcPr>
            <w:tcW w:type="dxa" w:w="2428"/>
          </w:tcPr>
          <w:p>
            <w:pPr>
              <w:spacing w:before="20" w:after="20"/>
            </w:pPr>
            <w:r>
              <w:rPr>
                <w:rFonts w:ascii="Calibri" w:hAnsi="Calibri"/>
                <w:sz w:val="18"/>
              </w:rPr>
              <w:t>5</w:t>
            </w:r>
          </w:p>
        </w:tc>
        <w:tc>
          <w:tcPr>
            <w:tcW w:type="dxa" w:w="2428"/>
          </w:tcPr>
          <w:p>
            <w:pPr>
              <w:spacing w:before="20" w:after="20"/>
            </w:pPr>
            <w:r>
              <w:rPr>
                <w:rFonts w:ascii="Calibri" w:hAnsi="Calibri"/>
                <w:sz w:val="18"/>
              </w:rPr>
              <w:t>Charles Leclerc</w:t>
            </w:r>
          </w:p>
        </w:tc>
        <w:tc>
          <w:tcPr>
            <w:tcW w:type="dxa" w:w="2428"/>
          </w:tcPr>
          <w:p>
            <w:pPr>
              <w:spacing w:before="20" w:after="20"/>
            </w:pPr>
            <w:r>
              <w:rPr>
                <w:rFonts w:ascii="Calibri" w:hAnsi="Calibri"/>
                <w:sz w:val="18"/>
              </w:rPr>
              <w:t>LEC</w:t>
            </w:r>
          </w:p>
        </w:tc>
        <w:tc>
          <w:tcPr>
            <w:tcW w:type="dxa" w:w="2428"/>
          </w:tcPr>
          <w:p>
            <w:pPr>
              <w:spacing w:before="20" w:after="20"/>
            </w:pPr>
            <w:r>
              <w:rPr>
                <w:rFonts w:ascii="Calibri" w:hAnsi="Calibri"/>
                <w:sz w:val="18"/>
              </w:rPr>
              <w:t>Ferrari</w:t>
            </w:r>
          </w:p>
        </w:tc>
        <w:tc>
          <w:tcPr>
            <w:tcW w:type="dxa" w:w="2428"/>
          </w:tcPr>
          <w:p>
            <w:pPr>
              <w:spacing w:before="20" w:after="20"/>
            </w:pPr>
            <w:r>
              <w:rPr>
                <w:rFonts w:ascii="Calibri" w:hAnsi="Calibri"/>
                <w:sz w:val="18"/>
              </w:rPr>
              <w:t>206</w:t>
            </w:r>
          </w:p>
        </w:tc>
        <w:tc>
          <w:tcPr>
            <w:tcW w:type="dxa" w:w="2428"/>
          </w:tcPr>
          <w:p>
            <w:pPr>
              <w:spacing w:before="20" w:after="20"/>
            </w:pPr>
            <w:r>
              <w:rPr>
                <w:rFonts w:ascii="Calibri" w:hAnsi="Calibri"/>
                <w:sz w:val="18"/>
              </w:rPr>
              <w:t>0</w:t>
            </w:r>
          </w:p>
        </w:tc>
      </w:tr>
    </w:tbl>
    <w:p>
      <w:pPr>
        <w:pStyle w:val="Heading2"/>
      </w:pPr>
      <w:r>
        <w:t>7.3 Sample Data – Constructor Standings (2023)</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3642"/>
            <w:shd w:fill="1B3A5C" w:val="clear"/>
          </w:tcPr>
          <w:p>
            <w:pPr>
              <w:spacing w:before="20" w:after="20"/>
            </w:pPr>
            <w:r>
              <w:rPr>
                <w:rFonts w:ascii="Calibri" w:hAnsi="Calibri"/>
                <w:b/>
                <w:color w:val="FFFFFF"/>
                <w:sz w:val="18"/>
              </w:rPr>
              <w:t>Pos</w:t>
            </w:r>
          </w:p>
        </w:tc>
        <w:tc>
          <w:tcPr>
            <w:tcW w:type="dxa" w:w="3642"/>
            <w:shd w:fill="1B3A5C" w:val="clear"/>
          </w:tcPr>
          <w:p>
            <w:pPr>
              <w:spacing w:before="20" w:after="20"/>
            </w:pPr>
            <w:r>
              <w:rPr>
                <w:rFonts w:ascii="Calibri" w:hAnsi="Calibri"/>
                <w:b/>
                <w:color w:val="FFFFFF"/>
                <w:sz w:val="18"/>
              </w:rPr>
              <w:t>Constructor</w:t>
            </w:r>
          </w:p>
        </w:tc>
        <w:tc>
          <w:tcPr>
            <w:tcW w:type="dxa" w:w="3642"/>
            <w:shd w:fill="1B3A5C" w:val="clear"/>
          </w:tcPr>
          <w:p>
            <w:pPr>
              <w:spacing w:before="20" w:after="20"/>
            </w:pPr>
            <w:r>
              <w:rPr>
                <w:rFonts w:ascii="Calibri" w:hAnsi="Calibri"/>
                <w:b/>
                <w:color w:val="FFFFFF"/>
                <w:sz w:val="18"/>
              </w:rPr>
              <w:t>Points</w:t>
            </w:r>
          </w:p>
        </w:tc>
        <w:tc>
          <w:tcPr>
            <w:tcW w:type="dxa" w:w="3642"/>
            <w:shd w:fill="1B3A5C" w:val="clear"/>
          </w:tcPr>
          <w:p>
            <w:pPr>
              <w:spacing w:before="20" w:after="20"/>
            </w:pPr>
            <w:r>
              <w:rPr>
                <w:rFonts w:ascii="Calibri" w:hAnsi="Calibri"/>
                <w:b/>
                <w:color w:val="FFFFFF"/>
                <w:sz w:val="18"/>
              </w:rPr>
              <w:t>Wins</w:t>
            </w:r>
          </w:p>
        </w:tc>
      </w:tr>
      <w:tr>
        <w:tc>
          <w:tcPr>
            <w:tcW w:type="dxa" w:w="3642"/>
          </w:tcPr>
          <w:p>
            <w:pPr>
              <w:spacing w:before="20" w:after="20"/>
            </w:pPr>
            <w:r>
              <w:rPr>
                <w:rFonts w:ascii="Calibri" w:hAnsi="Calibri"/>
                <w:sz w:val="18"/>
              </w:rPr>
              <w:t>1</w:t>
            </w:r>
          </w:p>
        </w:tc>
        <w:tc>
          <w:tcPr>
            <w:tcW w:type="dxa" w:w="3642"/>
          </w:tcPr>
          <w:p>
            <w:pPr>
              <w:spacing w:before="20" w:after="20"/>
            </w:pPr>
            <w:r>
              <w:rPr>
                <w:rFonts w:ascii="Calibri" w:hAnsi="Calibri"/>
                <w:sz w:val="18"/>
              </w:rPr>
              <w:t>Red Bull Racing</w:t>
            </w:r>
          </w:p>
        </w:tc>
        <w:tc>
          <w:tcPr>
            <w:tcW w:type="dxa" w:w="3642"/>
          </w:tcPr>
          <w:p>
            <w:pPr>
              <w:spacing w:before="20" w:after="20"/>
            </w:pPr>
            <w:r>
              <w:rPr>
                <w:rFonts w:ascii="Calibri" w:hAnsi="Calibri"/>
                <w:sz w:val="18"/>
              </w:rPr>
              <w:t>860</w:t>
            </w:r>
          </w:p>
        </w:tc>
        <w:tc>
          <w:tcPr>
            <w:tcW w:type="dxa" w:w="3642"/>
          </w:tcPr>
          <w:p>
            <w:pPr>
              <w:spacing w:before="20" w:after="20"/>
            </w:pPr>
            <w:r>
              <w:rPr>
                <w:rFonts w:ascii="Calibri" w:hAnsi="Calibri"/>
                <w:sz w:val="18"/>
              </w:rPr>
              <w:t>21</w:t>
            </w:r>
          </w:p>
        </w:tc>
      </w:tr>
      <w:tr>
        <w:tc>
          <w:tcPr>
            <w:tcW w:type="dxa" w:w="3642"/>
          </w:tcPr>
          <w:p>
            <w:pPr>
              <w:spacing w:before="20" w:after="20"/>
            </w:pPr>
            <w:r>
              <w:rPr>
                <w:rFonts w:ascii="Calibri" w:hAnsi="Calibri"/>
                <w:sz w:val="18"/>
              </w:rPr>
              <w:t>2</w:t>
            </w:r>
          </w:p>
        </w:tc>
        <w:tc>
          <w:tcPr>
            <w:tcW w:type="dxa" w:w="3642"/>
          </w:tcPr>
          <w:p>
            <w:pPr>
              <w:spacing w:before="20" w:after="20"/>
            </w:pPr>
            <w:r>
              <w:rPr>
                <w:rFonts w:ascii="Calibri" w:hAnsi="Calibri"/>
                <w:sz w:val="18"/>
              </w:rPr>
              <w:t>Mercedes</w:t>
            </w:r>
          </w:p>
        </w:tc>
        <w:tc>
          <w:tcPr>
            <w:tcW w:type="dxa" w:w="3642"/>
          </w:tcPr>
          <w:p>
            <w:pPr>
              <w:spacing w:before="20" w:after="20"/>
            </w:pPr>
            <w:r>
              <w:rPr>
                <w:rFonts w:ascii="Calibri" w:hAnsi="Calibri"/>
                <w:sz w:val="18"/>
              </w:rPr>
              <w:t>409</w:t>
            </w:r>
          </w:p>
        </w:tc>
        <w:tc>
          <w:tcPr>
            <w:tcW w:type="dxa" w:w="3642"/>
          </w:tcPr>
          <w:p>
            <w:pPr>
              <w:spacing w:before="20" w:after="20"/>
            </w:pPr>
            <w:r>
              <w:rPr>
                <w:rFonts w:ascii="Calibri" w:hAnsi="Calibri"/>
                <w:sz w:val="18"/>
              </w:rPr>
              <w:t>0</w:t>
            </w:r>
          </w:p>
        </w:tc>
      </w:tr>
      <w:tr>
        <w:tc>
          <w:tcPr>
            <w:tcW w:type="dxa" w:w="3642"/>
          </w:tcPr>
          <w:p>
            <w:pPr>
              <w:spacing w:before="20" w:after="20"/>
            </w:pPr>
            <w:r>
              <w:rPr>
                <w:rFonts w:ascii="Calibri" w:hAnsi="Calibri"/>
                <w:sz w:val="18"/>
              </w:rPr>
              <w:t>3</w:t>
            </w:r>
          </w:p>
        </w:tc>
        <w:tc>
          <w:tcPr>
            <w:tcW w:type="dxa" w:w="3642"/>
          </w:tcPr>
          <w:p>
            <w:pPr>
              <w:spacing w:before="20" w:after="20"/>
            </w:pPr>
            <w:r>
              <w:rPr>
                <w:rFonts w:ascii="Calibri" w:hAnsi="Calibri"/>
                <w:sz w:val="18"/>
              </w:rPr>
              <w:t>Ferrari</w:t>
            </w:r>
          </w:p>
        </w:tc>
        <w:tc>
          <w:tcPr>
            <w:tcW w:type="dxa" w:w="3642"/>
          </w:tcPr>
          <w:p>
            <w:pPr>
              <w:spacing w:before="20" w:after="20"/>
            </w:pPr>
            <w:r>
              <w:rPr>
                <w:rFonts w:ascii="Calibri" w:hAnsi="Calibri"/>
                <w:sz w:val="18"/>
              </w:rPr>
              <w:t>406</w:t>
            </w:r>
          </w:p>
        </w:tc>
        <w:tc>
          <w:tcPr>
            <w:tcW w:type="dxa" w:w="3642"/>
          </w:tcPr>
          <w:p>
            <w:pPr>
              <w:spacing w:before="20" w:after="20"/>
            </w:pPr>
            <w:r>
              <w:rPr>
                <w:rFonts w:ascii="Calibri" w:hAnsi="Calibri"/>
                <w:sz w:val="18"/>
              </w:rPr>
              <w:t>1</w:t>
            </w:r>
          </w:p>
        </w:tc>
      </w:tr>
      <w:tr>
        <w:tc>
          <w:tcPr>
            <w:tcW w:type="dxa" w:w="3642"/>
          </w:tcPr>
          <w:p>
            <w:pPr>
              <w:spacing w:before="20" w:after="20"/>
            </w:pPr>
            <w:r>
              <w:rPr>
                <w:rFonts w:ascii="Calibri" w:hAnsi="Calibri"/>
                <w:sz w:val="18"/>
              </w:rPr>
              <w:t>4</w:t>
            </w:r>
          </w:p>
        </w:tc>
        <w:tc>
          <w:tcPr>
            <w:tcW w:type="dxa" w:w="3642"/>
          </w:tcPr>
          <w:p>
            <w:pPr>
              <w:spacing w:before="20" w:after="20"/>
            </w:pPr>
            <w:r>
              <w:rPr>
                <w:rFonts w:ascii="Calibri" w:hAnsi="Calibri"/>
                <w:sz w:val="18"/>
              </w:rPr>
              <w:t>McLaren</w:t>
            </w:r>
          </w:p>
        </w:tc>
        <w:tc>
          <w:tcPr>
            <w:tcW w:type="dxa" w:w="3642"/>
          </w:tcPr>
          <w:p>
            <w:pPr>
              <w:spacing w:before="20" w:after="20"/>
            </w:pPr>
            <w:r>
              <w:rPr>
                <w:rFonts w:ascii="Calibri" w:hAnsi="Calibri"/>
                <w:sz w:val="18"/>
              </w:rPr>
              <w:t>302</w:t>
            </w:r>
          </w:p>
        </w:tc>
        <w:tc>
          <w:tcPr>
            <w:tcW w:type="dxa" w:w="3642"/>
          </w:tcPr>
          <w:p>
            <w:pPr>
              <w:spacing w:before="20" w:after="20"/>
            </w:pPr>
            <w:r>
              <w:rPr>
                <w:rFonts w:ascii="Calibri" w:hAnsi="Calibri"/>
                <w:sz w:val="18"/>
              </w:rPr>
              <w:t>0</w:t>
            </w:r>
          </w:p>
        </w:tc>
      </w:tr>
      <w:tr>
        <w:tc>
          <w:tcPr>
            <w:tcW w:type="dxa" w:w="3642"/>
          </w:tcPr>
          <w:p>
            <w:pPr>
              <w:spacing w:before="20" w:after="20"/>
            </w:pPr>
            <w:r>
              <w:rPr>
                <w:rFonts w:ascii="Calibri" w:hAnsi="Calibri"/>
                <w:sz w:val="18"/>
              </w:rPr>
              <w:t>5</w:t>
            </w:r>
          </w:p>
        </w:tc>
        <w:tc>
          <w:tcPr>
            <w:tcW w:type="dxa" w:w="3642"/>
          </w:tcPr>
          <w:p>
            <w:pPr>
              <w:spacing w:before="20" w:after="20"/>
            </w:pPr>
            <w:r>
              <w:rPr>
                <w:rFonts w:ascii="Calibri" w:hAnsi="Calibri"/>
                <w:sz w:val="18"/>
              </w:rPr>
              <w:t>Aston Martin</w:t>
            </w:r>
          </w:p>
        </w:tc>
        <w:tc>
          <w:tcPr>
            <w:tcW w:type="dxa" w:w="3642"/>
          </w:tcPr>
          <w:p>
            <w:pPr>
              <w:spacing w:before="20" w:after="20"/>
            </w:pPr>
            <w:r>
              <w:rPr>
                <w:rFonts w:ascii="Calibri" w:hAnsi="Calibri"/>
                <w:sz w:val="18"/>
              </w:rPr>
              <w:t>280</w:t>
            </w:r>
          </w:p>
        </w:tc>
        <w:tc>
          <w:tcPr>
            <w:tcW w:type="dxa" w:w="3642"/>
          </w:tcPr>
          <w:p>
            <w:pPr>
              <w:spacing w:before="20" w:after="20"/>
            </w:pPr>
            <w:r>
              <w:rPr>
                <w:rFonts w:ascii="Calibri" w:hAnsi="Calibri"/>
                <w:sz w:val="18"/>
              </w:rPr>
              <w:t>0</w:t>
            </w:r>
          </w:p>
        </w:tc>
      </w:tr>
    </w:tbl>
    <w:p>
      <w:pPr>
        <w:pStyle w:val="Heading2"/>
      </w:pPr>
      <w:r>
        <w:t>7.4 Champion Records</w:t>
      </w:r>
    </w:p>
    <w:p>
      <w:pPr>
        <w:ind w:left="567"/>
      </w:pPr>
      <w:r>
        <w:rPr>
          <w:rFonts w:ascii="Consolas" w:hAnsi="Consolas"/>
          <w:color w:val="333333"/>
          <w:sz w:val="16"/>
        </w:rPr>
        <w:t>UPDATE seasons SET champion_driver_id = 1, champion_constructor_id = 1 WHERE year = 2022;</w:t>
        <w:br/>
        <w:t>UPDATE seasons SET champion_driver_id = 1, champion_constructor_id = 1 WHERE year = 2023;</w:t>
        <w:br/>
        <w:t>-- Max Verstappen &amp; Red Bull Racing won both 2022 and 2023 championships</w:t>
      </w:r>
    </w:p>
    <w:p>
      <w:r>
        <w:br w:type="page"/>
      </w:r>
    </w:p>
    <w:p>
      <w:pPr>
        <w:pStyle w:val="Heading1"/>
      </w:pPr>
      <w:r>
        <w:t>8. Views – Logical Abstraction Layer</w:t>
      </w:r>
    </w:p>
    <w:p>
      <w:r>
        <w:t>Four views are defined in `database/views.sql` to provide pre-joined, aggregated representations of the data. Views encapsulate complex JOIN logic, provide column-level security, and simplify client-side querying.</w:t>
      </w:r>
    </w:p>
    <w:p>
      <w:pPr>
        <w:pStyle w:val="Heading2"/>
      </w:pPr>
      <w:r>
        <w:t>8.1 v_current_driver_standings</w:t>
      </w:r>
    </w:p>
    <w:p>
      <w:pPr>
        <w:ind w:left="567"/>
      </w:pPr>
      <w:r>
        <w:rPr>
          <w:rFonts w:ascii="Consolas" w:hAnsi="Consolas"/>
          <w:color w:val="333333"/>
          <w:sz w:val="16"/>
        </w:rPr>
        <w:t>CREATE OR REPLACE VIEW v_current_driver_standings AS</w:t>
        <w:br/>
        <w:t>SELECT s.year, ds.position,</w:t>
        <w:br/>
        <w:t xml:space="preserve">       CONCAT(d.first_name, ' ', d.last_name) AS driver_name,</w:t>
        <w:br/>
        <w:t xml:space="preserve">       d.code, d.nationality,</w:t>
        <w:br/>
        <w:t xml:space="preserve">       c.name AS constructor, ds.points, ds.wins</w:t>
        <w:br/>
        <w:t>FROM driver_standings ds</w:t>
        <w:br/>
        <w:t>JOIN seasons s ON ds.season_id = s.season_id</w:t>
        <w:br/>
        <w:t>JOIN drivers d ON ds.driver_id = d.driver_id</w:t>
        <w:br/>
        <w:t>LEFT JOIN (...subquery for current constructor...) c</w:t>
        <w:br/>
        <w:t xml:space="preserve"> ON d.driver_id = c.driver_id AND s.season_id = c.season_id</w:t>
        <w:br/>
        <w:t>WHERE ds.round = (SELECT MAX(round) FROM driver_standings sub WHERE sub.season_id = ds.season_id)</w:t>
        <w:br/>
        <w:t>GROUP BY s.year, ds.position, d.driver_id, c.name, ds.points, ds.wins</w:t>
        <w:br/>
        <w:t>ORDER BY ds.position;</w:t>
      </w:r>
    </w:p>
    <w:p>
      <w:r>
        <w:t>Purpose: Provides final driver standings for each season with driver details and constructor affiliation.</w:t>
      </w:r>
    </w:p>
    <w:p>
      <w:pPr>
        <w:pStyle w:val="Heading2"/>
      </w:pPr>
      <w:r>
        <w:t>8.2 v_current_constructor_standings</w:t>
      </w:r>
    </w:p>
    <w:p>
      <w:pPr>
        <w:ind w:left="567"/>
      </w:pPr>
      <w:r>
        <w:rPr>
          <w:rFonts w:ascii="Consolas" w:hAnsi="Consolas"/>
          <w:color w:val="333333"/>
          <w:sz w:val="16"/>
        </w:rPr>
        <w:t>CREATE OR REPLACE VIEW v_current_constructor_standings AS</w:t>
        <w:br/>
        <w:t>SELECT s.year, cs.position, c.name AS constructor_name, cs.points, cs.wins</w:t>
        <w:br/>
        <w:t>FROM constructor_standings cs</w:t>
        <w:br/>
        <w:t>JOIN seasons s ON cs.season_id = s.season_id</w:t>
        <w:br/>
        <w:t>JOIN constructors c ON cs.constructor_id = c.constructor_id</w:t>
        <w:br/>
        <w:t>WHERE cs.round = (SELECT MAX(round) FROM constructor_standings sub WHERE sub.season_id = cs.season_id)</w:t>
        <w:br/>
        <w:t>ORDER BY cs.position;</w:t>
      </w:r>
    </w:p>
    <w:p>
      <w:r>
        <w:t>Purpose: Provides final constructor standings for each season.</w:t>
      </w:r>
    </w:p>
    <w:p>
      <w:pPr>
        <w:pStyle w:val="Heading2"/>
      </w:pPr>
      <w:r>
        <w:t>8.3 v_driver_career_stats</w:t>
      </w:r>
    </w:p>
    <w:p>
      <w:pPr>
        <w:ind w:left="567"/>
      </w:pPr>
      <w:r>
        <w:rPr>
          <w:rFonts w:ascii="Consolas" w:hAnsi="Consolas"/>
          <w:color w:val="333333"/>
          <w:sz w:val="16"/>
        </w:rPr>
        <w:t>CREATE OR REPLACE VIEW v_driver_career_stats AS</w:t>
        <w:br/>
        <w:t>SELECT d.driver_id,</w:t>
        <w:br/>
        <w:t xml:space="preserve">       CONCAT(d.first_name, ' ', d.last_name) AS driver_name,</w:t>
        <w:br/>
        <w:t xml:space="preserve">       d.nationality, d.code,</w:t>
        <w:br/>
        <w:t xml:space="preserve">       COUNT(DISTINCT rr.result_id) AS races_entered,</w:t>
        <w:br/>
        <w:t xml:space="preserve">       COUNT(DISTINCT CASE WHEN rr.position = 1 THEN rr.result_id END) AS wins,</w:t>
        <w:br/>
        <w:t xml:space="preserve">       COUNT(DISTINCT CASE WHEN rr.position &lt;= 3 THEN rr.result_id END) AS podiums,</w:t>
        <w:br/>
        <w:t xml:space="preserve">       COUNT(DISTINCT CASE WHEN rr.position = 1 AND rr.fastest_lap = TRUE THEN rr.result_id END) AS grand_slams,</w:t>
        <w:br/>
        <w:t xml:space="preserve">       COUNT(DISTINCT CASE WHEN rr.grid_position = 1 THEN rr.result_id END) AS poles,</w:t>
        <w:br/>
        <w:t xml:space="preserve">       COUNT(DISTINCT CASE WHEN rr.fastest_lap = TRUE THEN rr.result_id END) AS fastest_laps,</w:t>
        <w:br/>
        <w:t xml:space="preserve">       ROUND(AVG(CASE WHEN rr.position IS NOT NULL THEN rr.position END), 2) AS avg_finish,</w:t>
        <w:br/>
        <w:t xml:space="preserve">       SUM(rr.points) AS total_points</w:t>
        <w:br/>
        <w:t>FROM drivers d</w:t>
        <w:br/>
        <w:t>LEFT JOIN race_results rr ON d.driver_id = rr.driver_id</w:t>
        <w:br/>
        <w:t>GROUP BY d.driver_id;</w:t>
      </w:r>
    </w:p>
    <w:p>
      <w:r>
        <w:t>Purpose: Aggregated career statistics for every driver including wins, podiums, poles, fastest laps, average finish, and total points.</w:t>
      </w:r>
    </w:p>
    <w:p>
      <w:pPr>
        <w:pStyle w:val="Heading2"/>
      </w:pPr>
      <w:r>
        <w:t>8.4 v_race_summary</w:t>
      </w:r>
    </w:p>
    <w:p>
      <w:pPr>
        <w:ind w:left="567"/>
      </w:pPr>
      <w:r>
        <w:rPr>
          <w:rFonts w:ascii="Consolas" w:hAnsi="Consolas"/>
          <w:color w:val="333333"/>
          <w:sz w:val="16"/>
        </w:rPr>
        <w:t>CREATE OR REPLACE VIEW v_race_summary AS</w:t>
        <w:br/>
        <w:t>SELECT r.race_id, r.name AS race_name, r.round_number, r.race_date,</w:t>
        <w:br/>
        <w:t xml:space="preserve">       s.year, ci.name AS circuit_name, ci.country,</w:t>
        <w:br/>
        <w:t xml:space="preserve">       CONCAT(d.first_name, ' ', d.last_name) AS winner_name,</w:t>
        <w:br/>
        <w:t xml:space="preserve">       d.code AS winner_code, c.name AS winner_constructor,</w:t>
        <w:br/>
        <w:t xml:space="preserve">       rr.fastest_lap_time, rr2.driver_name AS pole_sitter</w:t>
        <w:br/>
        <w:t>FROM races r</w:t>
        <w:br/>
        <w:t>JOIN seasons s ON r.season_id = s.season_id</w:t>
        <w:br/>
        <w:t>JOIN circuits ci ON r.circuit_id = ci.circuit_id</w:t>
        <w:br/>
        <w:t>LEFT JOIN race_results rr ON r.race_id = rr.race_id AND rr.position = 1</w:t>
        <w:br/>
        <w:t>LEFT JOIN drivers d ON rr.driver_id = d.driver_id</w:t>
        <w:br/>
        <w:t>LEFT JOIN constructors c ON rr.constructor_id = c.constructor_id</w:t>
        <w:br/>
        <w:t>LEFT JOIN (SELECT race_id, CONCAT(d2.first_name, ' ', d2.last_name) AS driver_name</w:t>
        <w:br/>
        <w:t xml:space="preserve">           FROM race_results rr_inner JOIN drivers d2 ON rr_inner.driver_id = d2.driver_id</w:t>
        <w:br/>
        <w:t xml:space="preserve">           WHERE rr_inner.grid_position = 1) rr2 ON r.race_id = rr2.race_id;</w:t>
      </w:r>
    </w:p>
    <w:p>
      <w:r>
        <w:t>Purpose: Provides a complete race summary with winner, constructor, pole sitter, and fastest lap time in a single view.</w:t>
      </w:r>
    </w:p>
    <w:p>
      <w:r>
        <w:br w:type="page"/>
      </w:r>
    </w:p>
    <w:p>
      <w:pPr>
        <w:pStyle w:val="Heading1"/>
      </w:pPr>
      <w:r>
        <w:t>9. Indexes &amp; Performance Optimization</w:t>
      </w:r>
    </w:p>
    <w:p>
      <w:pPr>
        <w:pStyle w:val="Heading2"/>
      </w:pPr>
      <w:r>
        <w:t>9.1 Index Definitions</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3642"/>
            <w:shd w:fill="1B3A5C" w:val="clear"/>
          </w:tcPr>
          <w:p>
            <w:pPr>
              <w:spacing w:before="20" w:after="20"/>
            </w:pPr>
            <w:r>
              <w:rPr>
                <w:rFonts w:ascii="Calibri" w:hAnsi="Calibri"/>
                <w:b/>
                <w:color w:val="FFFFFF"/>
                <w:sz w:val="18"/>
              </w:rPr>
              <w:t>Index Name</w:t>
            </w:r>
          </w:p>
        </w:tc>
        <w:tc>
          <w:tcPr>
            <w:tcW w:type="dxa" w:w="3642"/>
            <w:shd w:fill="1B3A5C" w:val="clear"/>
          </w:tcPr>
          <w:p>
            <w:pPr>
              <w:spacing w:before="20" w:after="20"/>
            </w:pPr>
            <w:r>
              <w:rPr>
                <w:rFonts w:ascii="Calibri" w:hAnsi="Calibri"/>
                <w:b/>
                <w:color w:val="FFFFFF"/>
                <w:sz w:val="18"/>
              </w:rPr>
              <w:t>Table</w:t>
            </w:r>
          </w:p>
        </w:tc>
        <w:tc>
          <w:tcPr>
            <w:tcW w:type="dxa" w:w="3642"/>
            <w:shd w:fill="1B3A5C" w:val="clear"/>
          </w:tcPr>
          <w:p>
            <w:pPr>
              <w:spacing w:before="20" w:after="20"/>
            </w:pPr>
            <w:r>
              <w:rPr>
                <w:rFonts w:ascii="Calibri" w:hAnsi="Calibri"/>
                <w:b/>
                <w:color w:val="FFFFFF"/>
                <w:sz w:val="18"/>
              </w:rPr>
              <w:t>Column(s)</w:t>
            </w:r>
          </w:p>
        </w:tc>
        <w:tc>
          <w:tcPr>
            <w:tcW w:type="dxa" w:w="3642"/>
            <w:shd w:fill="1B3A5C" w:val="clear"/>
          </w:tcPr>
          <w:p>
            <w:pPr>
              <w:spacing w:before="20" w:after="20"/>
            </w:pPr>
            <w:r>
              <w:rPr>
                <w:rFonts w:ascii="Calibri" w:hAnsi="Calibri"/>
                <w:b/>
                <w:color w:val="FFFFFF"/>
                <w:sz w:val="18"/>
              </w:rPr>
              <w:t>Purpose</w:t>
            </w:r>
          </w:p>
        </w:tc>
      </w:tr>
      <w:tr>
        <w:tc>
          <w:tcPr>
            <w:tcW w:type="dxa" w:w="3642"/>
          </w:tcPr>
          <w:p>
            <w:pPr>
              <w:spacing w:before="20" w:after="20"/>
            </w:pPr>
            <w:r>
              <w:rPr>
                <w:rFonts w:ascii="Calibri" w:hAnsi="Calibri"/>
                <w:sz w:val="18"/>
              </w:rPr>
              <w:t>idx_race_results_driver</w:t>
            </w:r>
          </w:p>
        </w:tc>
        <w:tc>
          <w:tcPr>
            <w:tcW w:type="dxa" w:w="3642"/>
          </w:tcPr>
          <w:p>
            <w:pPr>
              <w:spacing w:before="20" w:after="20"/>
            </w:pPr>
            <w:r>
              <w:rPr>
                <w:rFonts w:ascii="Calibri" w:hAnsi="Calibri"/>
                <w:sz w:val="18"/>
              </w:rPr>
              <w:t>race_results</w:t>
            </w:r>
          </w:p>
        </w:tc>
        <w:tc>
          <w:tcPr>
            <w:tcW w:type="dxa" w:w="3642"/>
          </w:tcPr>
          <w:p>
            <w:pPr>
              <w:spacing w:before="20" w:after="20"/>
            </w:pPr>
            <w:r>
              <w:rPr>
                <w:rFonts w:ascii="Calibri" w:hAnsi="Calibri"/>
                <w:sz w:val="18"/>
              </w:rPr>
              <w:t>driver_id</w:t>
            </w:r>
          </w:p>
        </w:tc>
        <w:tc>
          <w:tcPr>
            <w:tcW w:type="dxa" w:w="3642"/>
          </w:tcPr>
          <w:p>
            <w:pPr>
              <w:spacing w:before="20" w:after="20"/>
            </w:pPr>
            <w:r>
              <w:rPr>
                <w:rFonts w:ascii="Calibri" w:hAnsi="Calibri"/>
                <w:sz w:val="18"/>
              </w:rPr>
              <w:t>Accelerates lookups of all results for a specific driver</w:t>
            </w:r>
          </w:p>
        </w:tc>
      </w:tr>
      <w:tr>
        <w:tc>
          <w:tcPr>
            <w:tcW w:type="dxa" w:w="3642"/>
          </w:tcPr>
          <w:p>
            <w:pPr>
              <w:spacing w:before="20" w:after="20"/>
            </w:pPr>
            <w:r>
              <w:rPr>
                <w:rFonts w:ascii="Calibri" w:hAnsi="Calibri"/>
                <w:sz w:val="18"/>
              </w:rPr>
              <w:t>idx_race_results_race</w:t>
            </w:r>
          </w:p>
        </w:tc>
        <w:tc>
          <w:tcPr>
            <w:tcW w:type="dxa" w:w="3642"/>
          </w:tcPr>
          <w:p>
            <w:pPr>
              <w:spacing w:before="20" w:after="20"/>
            </w:pPr>
            <w:r>
              <w:rPr>
                <w:rFonts w:ascii="Calibri" w:hAnsi="Calibri"/>
                <w:sz w:val="18"/>
              </w:rPr>
              <w:t>race_results</w:t>
            </w:r>
          </w:p>
        </w:tc>
        <w:tc>
          <w:tcPr>
            <w:tcW w:type="dxa" w:w="3642"/>
          </w:tcPr>
          <w:p>
            <w:pPr>
              <w:spacing w:before="20" w:after="20"/>
            </w:pPr>
            <w:r>
              <w:rPr>
                <w:rFonts w:ascii="Calibri" w:hAnsi="Calibri"/>
                <w:sz w:val="18"/>
              </w:rPr>
              <w:t>race_id</w:t>
            </w:r>
          </w:p>
        </w:tc>
        <w:tc>
          <w:tcPr>
            <w:tcW w:type="dxa" w:w="3642"/>
          </w:tcPr>
          <w:p>
            <w:pPr>
              <w:spacing w:before="20" w:after="20"/>
            </w:pPr>
            <w:r>
              <w:rPr>
                <w:rFonts w:ascii="Calibri" w:hAnsi="Calibri"/>
                <w:sz w:val="18"/>
              </w:rPr>
              <w:t>Accelerates lookups of all results for a specific race</w:t>
            </w:r>
          </w:p>
        </w:tc>
      </w:tr>
      <w:tr>
        <w:tc>
          <w:tcPr>
            <w:tcW w:type="dxa" w:w="3642"/>
          </w:tcPr>
          <w:p>
            <w:pPr>
              <w:spacing w:before="20" w:after="20"/>
            </w:pPr>
            <w:r>
              <w:rPr>
                <w:rFonts w:ascii="Calibri" w:hAnsi="Calibri"/>
                <w:sz w:val="18"/>
              </w:rPr>
              <w:t>idx_lap_times_race</w:t>
            </w:r>
          </w:p>
        </w:tc>
        <w:tc>
          <w:tcPr>
            <w:tcW w:type="dxa" w:w="3642"/>
          </w:tcPr>
          <w:p>
            <w:pPr>
              <w:spacing w:before="20" w:after="20"/>
            </w:pPr>
            <w:r>
              <w:rPr>
                <w:rFonts w:ascii="Calibri" w:hAnsi="Calibri"/>
                <w:sz w:val="18"/>
              </w:rPr>
              <w:t>lap_times</w:t>
            </w:r>
          </w:p>
        </w:tc>
        <w:tc>
          <w:tcPr>
            <w:tcW w:type="dxa" w:w="3642"/>
          </w:tcPr>
          <w:p>
            <w:pPr>
              <w:spacing w:before="20" w:after="20"/>
            </w:pPr>
            <w:r>
              <w:rPr>
                <w:rFonts w:ascii="Calibri" w:hAnsi="Calibri"/>
                <w:sz w:val="18"/>
              </w:rPr>
              <w:t>race_id</w:t>
            </w:r>
          </w:p>
        </w:tc>
        <w:tc>
          <w:tcPr>
            <w:tcW w:type="dxa" w:w="3642"/>
          </w:tcPr>
          <w:p>
            <w:pPr>
              <w:spacing w:before="20" w:after="20"/>
            </w:pPr>
            <w:r>
              <w:rPr>
                <w:rFonts w:ascii="Calibri" w:hAnsi="Calibri"/>
                <w:sz w:val="18"/>
              </w:rPr>
              <w:t>Accelerates lap time queries per race</w:t>
            </w:r>
          </w:p>
        </w:tc>
      </w:tr>
      <w:tr>
        <w:tc>
          <w:tcPr>
            <w:tcW w:type="dxa" w:w="3642"/>
          </w:tcPr>
          <w:p>
            <w:pPr>
              <w:spacing w:before="20" w:after="20"/>
            </w:pPr>
            <w:r>
              <w:rPr>
                <w:rFonts w:ascii="Calibri" w:hAnsi="Calibri"/>
                <w:sz w:val="18"/>
              </w:rPr>
              <w:t>idx_lap_times_driver</w:t>
            </w:r>
          </w:p>
        </w:tc>
        <w:tc>
          <w:tcPr>
            <w:tcW w:type="dxa" w:w="3642"/>
          </w:tcPr>
          <w:p>
            <w:pPr>
              <w:spacing w:before="20" w:after="20"/>
            </w:pPr>
            <w:r>
              <w:rPr>
                <w:rFonts w:ascii="Calibri" w:hAnsi="Calibri"/>
                <w:sz w:val="18"/>
              </w:rPr>
              <w:t>lap_times</w:t>
            </w:r>
          </w:p>
        </w:tc>
        <w:tc>
          <w:tcPr>
            <w:tcW w:type="dxa" w:w="3642"/>
          </w:tcPr>
          <w:p>
            <w:pPr>
              <w:spacing w:before="20" w:after="20"/>
            </w:pPr>
            <w:r>
              <w:rPr>
                <w:rFonts w:ascii="Calibri" w:hAnsi="Calibri"/>
                <w:sz w:val="18"/>
              </w:rPr>
              <w:t>driver_id</w:t>
            </w:r>
          </w:p>
        </w:tc>
        <w:tc>
          <w:tcPr>
            <w:tcW w:type="dxa" w:w="3642"/>
          </w:tcPr>
          <w:p>
            <w:pPr>
              <w:spacing w:before="20" w:after="20"/>
            </w:pPr>
            <w:r>
              <w:rPr>
                <w:rFonts w:ascii="Calibri" w:hAnsi="Calibri"/>
                <w:sz w:val="18"/>
              </w:rPr>
              <w:t>Accelerates lap time queries per driver</w:t>
            </w:r>
          </w:p>
        </w:tc>
      </w:tr>
      <w:tr>
        <w:tc>
          <w:tcPr>
            <w:tcW w:type="dxa" w:w="3642"/>
          </w:tcPr>
          <w:p>
            <w:pPr>
              <w:spacing w:before="20" w:after="20"/>
            </w:pPr>
            <w:r>
              <w:rPr>
                <w:rFonts w:ascii="Calibri" w:hAnsi="Calibri"/>
                <w:sz w:val="18"/>
              </w:rPr>
              <w:t>idx_driver_standings_season</w:t>
            </w:r>
          </w:p>
        </w:tc>
        <w:tc>
          <w:tcPr>
            <w:tcW w:type="dxa" w:w="3642"/>
          </w:tcPr>
          <w:p>
            <w:pPr>
              <w:spacing w:before="20" w:after="20"/>
            </w:pPr>
            <w:r>
              <w:rPr>
                <w:rFonts w:ascii="Calibri" w:hAnsi="Calibri"/>
                <w:sz w:val="18"/>
              </w:rPr>
              <w:t>driver_standings</w:t>
            </w:r>
          </w:p>
        </w:tc>
        <w:tc>
          <w:tcPr>
            <w:tcW w:type="dxa" w:w="3642"/>
          </w:tcPr>
          <w:p>
            <w:pPr>
              <w:spacing w:before="20" w:after="20"/>
            </w:pPr>
            <w:r>
              <w:rPr>
                <w:rFonts w:ascii="Calibri" w:hAnsi="Calibri"/>
                <w:sz w:val="18"/>
              </w:rPr>
              <w:t>season_id</w:t>
            </w:r>
          </w:p>
        </w:tc>
        <w:tc>
          <w:tcPr>
            <w:tcW w:type="dxa" w:w="3642"/>
          </w:tcPr>
          <w:p>
            <w:pPr>
              <w:spacing w:before="20" w:after="20"/>
            </w:pPr>
            <w:r>
              <w:rPr>
                <w:rFonts w:ascii="Calibri" w:hAnsi="Calibri"/>
                <w:sz w:val="18"/>
              </w:rPr>
              <w:t>Accelerates driver standings queries filtered by season</w:t>
            </w:r>
          </w:p>
        </w:tc>
      </w:tr>
      <w:tr>
        <w:tc>
          <w:tcPr>
            <w:tcW w:type="dxa" w:w="3642"/>
          </w:tcPr>
          <w:p>
            <w:pPr>
              <w:spacing w:before="20" w:after="20"/>
            </w:pPr>
            <w:r>
              <w:rPr>
                <w:rFonts w:ascii="Calibri" w:hAnsi="Calibri"/>
                <w:sz w:val="18"/>
              </w:rPr>
              <w:t>idx_constructor_standings_season</w:t>
            </w:r>
          </w:p>
        </w:tc>
        <w:tc>
          <w:tcPr>
            <w:tcW w:type="dxa" w:w="3642"/>
          </w:tcPr>
          <w:p>
            <w:pPr>
              <w:spacing w:before="20" w:after="20"/>
            </w:pPr>
            <w:r>
              <w:rPr>
                <w:rFonts w:ascii="Calibri" w:hAnsi="Calibri"/>
                <w:sz w:val="18"/>
              </w:rPr>
              <w:t>constructor_standings</w:t>
            </w:r>
          </w:p>
        </w:tc>
        <w:tc>
          <w:tcPr>
            <w:tcW w:type="dxa" w:w="3642"/>
          </w:tcPr>
          <w:p>
            <w:pPr>
              <w:spacing w:before="20" w:after="20"/>
            </w:pPr>
            <w:r>
              <w:rPr>
                <w:rFonts w:ascii="Calibri" w:hAnsi="Calibri"/>
                <w:sz w:val="18"/>
              </w:rPr>
              <w:t>season_id</w:t>
            </w:r>
          </w:p>
        </w:tc>
        <w:tc>
          <w:tcPr>
            <w:tcW w:type="dxa" w:w="3642"/>
          </w:tcPr>
          <w:p>
            <w:pPr>
              <w:spacing w:before="20" w:after="20"/>
            </w:pPr>
            <w:r>
              <w:rPr>
                <w:rFonts w:ascii="Calibri" w:hAnsi="Calibri"/>
                <w:sz w:val="18"/>
              </w:rPr>
              <w:t>Accelerates constructor standings queries filtered by season</w:t>
            </w:r>
          </w:p>
        </w:tc>
      </w:tr>
    </w:tbl>
    <w:p>
      <w:pPr>
        <w:pStyle w:val="Heading2"/>
      </w:pPr>
      <w:r>
        <w:t>9.2 Additional Index Candidates</w:t>
      </w:r>
    </w:p>
    <w:p>
      <w:r>
        <w:t>While the existing indexes cover the most frequent access patterns, the following indexes could further optimize specific queries:</w:t>
      </w:r>
    </w:p>
    <w:tbl>
      <w:tblPr>
        <w:tblStyle w:val="TableGrid"/>
        <w:tblW w:type="auto" w:w="0"/>
        <w:jc w:val="center"/>
        <w:tblLook w:firstColumn="1" w:firstRow="1" w:lastColumn="0" w:lastRow="0" w:noHBand="0" w:noVBand="1" w:val="04A0"/>
      </w:tblPr>
      <w:tblGrid>
        <w:gridCol w:w="7285"/>
        <w:gridCol w:w="7285"/>
      </w:tblGrid>
      <w:tr>
        <w:tc>
          <w:tcPr>
            <w:tcW w:type="dxa" w:w="7285"/>
            <w:shd w:fill="1B3A5C" w:val="clear"/>
          </w:tcPr>
          <w:p>
            <w:pPr>
              <w:spacing w:before="20" w:after="20"/>
            </w:pPr>
            <w:r>
              <w:rPr>
                <w:rFonts w:ascii="Calibri" w:hAnsi="Calibri"/>
                <w:b/>
                <w:color w:val="FFFFFF"/>
                <w:sz w:val="18"/>
              </w:rPr>
              <w:t>Suggested Index</w:t>
            </w:r>
          </w:p>
        </w:tc>
        <w:tc>
          <w:tcPr>
            <w:tcW w:type="dxa" w:w="7285"/>
            <w:shd w:fill="1B3A5C" w:val="clear"/>
          </w:tcPr>
          <w:p>
            <w:pPr>
              <w:spacing w:before="20" w:after="20"/>
            </w:pPr>
            <w:r>
              <w:rPr>
                <w:rFonts w:ascii="Calibri" w:hAnsi="Calibri"/>
                <w:b/>
                <w:color w:val="FFFFFF"/>
                <w:sz w:val="18"/>
              </w:rPr>
              <w:t>Queries That Would Benefit</w:t>
            </w:r>
          </w:p>
        </w:tc>
      </w:tr>
      <w:tr>
        <w:tc>
          <w:tcPr>
            <w:tcW w:type="dxa" w:w="7285"/>
          </w:tcPr>
          <w:p>
            <w:pPr>
              <w:spacing w:before="20" w:after="20"/>
            </w:pPr>
            <w:r>
              <w:rPr>
                <w:rFonts w:ascii="Calibri" w:hAnsi="Calibri"/>
                <w:sz w:val="18"/>
              </w:rPr>
              <w:t>race_results (position)</w:t>
            </w:r>
          </w:p>
        </w:tc>
        <w:tc>
          <w:tcPr>
            <w:tcW w:type="dxa" w:w="7285"/>
          </w:tcPr>
          <w:p>
            <w:pPr>
              <w:spacing w:before="20" w:after="20"/>
            </w:pPr>
            <w:r>
              <w:rPr>
                <w:rFonts w:ascii="Calibri" w:hAnsi="Calibri"/>
                <w:sz w:val="18"/>
              </w:rPr>
              <w:t>Q3, Q4, Q7 — filtering/aggregating on finishing position</w:t>
            </w:r>
          </w:p>
        </w:tc>
      </w:tr>
      <w:tr>
        <w:tc>
          <w:tcPr>
            <w:tcW w:type="dxa" w:w="7285"/>
          </w:tcPr>
          <w:p>
            <w:pPr>
              <w:spacing w:before="20" w:after="20"/>
            </w:pPr>
            <w:r>
              <w:rPr>
                <w:rFonts w:ascii="Calibri" w:hAnsi="Calibri"/>
                <w:sz w:val="18"/>
              </w:rPr>
              <w:t>race_results (grid_position)</w:t>
            </w:r>
          </w:p>
        </w:tc>
        <w:tc>
          <w:tcPr>
            <w:tcW w:type="dxa" w:w="7285"/>
          </w:tcPr>
          <w:p>
            <w:pPr>
              <w:spacing w:before="20" w:after="20"/>
            </w:pPr>
            <w:r>
              <w:rPr>
                <w:rFonts w:ascii="Calibri" w:hAnsi="Calibri"/>
                <w:sz w:val="18"/>
              </w:rPr>
              <w:t>Q5 — pole position analysis</w:t>
            </w:r>
          </w:p>
        </w:tc>
      </w:tr>
      <w:tr>
        <w:tc>
          <w:tcPr>
            <w:tcW w:type="dxa" w:w="7285"/>
          </w:tcPr>
          <w:p>
            <w:pPr>
              <w:spacing w:before="20" w:after="20"/>
            </w:pPr>
            <w:r>
              <w:rPr>
                <w:rFonts w:ascii="Calibri" w:hAnsi="Calibri"/>
                <w:sz w:val="18"/>
              </w:rPr>
              <w:t>races (season_id, round_number)</w:t>
            </w:r>
          </w:p>
        </w:tc>
        <w:tc>
          <w:tcPr>
            <w:tcW w:type="dxa" w:w="7285"/>
          </w:tcPr>
          <w:p>
            <w:pPr>
              <w:spacing w:before="20" w:after="20"/>
            </w:pPr>
            <w:r>
              <w:rPr>
                <w:rFonts w:ascii="Calibri" w:hAnsi="Calibri"/>
                <w:sz w:val="18"/>
              </w:rPr>
              <w:t>Already covered by UNIQUE constraint (implicit index)</w:t>
            </w:r>
          </w:p>
        </w:tc>
      </w:tr>
      <w:tr>
        <w:tc>
          <w:tcPr>
            <w:tcW w:type="dxa" w:w="7285"/>
          </w:tcPr>
          <w:p>
            <w:pPr>
              <w:spacing w:before="20" w:after="20"/>
            </w:pPr>
            <w:r>
              <w:rPr>
                <w:rFonts w:ascii="Calibri" w:hAnsi="Calibri"/>
                <w:sz w:val="18"/>
              </w:rPr>
              <w:t>lap_times (race_id, driver_id)</w:t>
            </w:r>
          </w:p>
        </w:tc>
        <w:tc>
          <w:tcPr>
            <w:tcW w:type="dxa" w:w="7285"/>
          </w:tcPr>
          <w:p>
            <w:pPr>
              <w:spacing w:before="20" w:after="20"/>
            </w:pPr>
            <w:r>
              <w:rPr>
                <w:rFonts w:ascii="Calibri" w:hAnsi="Calibri"/>
                <w:sz w:val="18"/>
              </w:rPr>
              <w:t>Composite index for per-driver-per-race lap analysis</w:t>
            </w:r>
          </w:p>
        </w:tc>
      </w:tr>
      <w:tr>
        <w:tc>
          <w:tcPr>
            <w:tcW w:type="dxa" w:w="7285"/>
          </w:tcPr>
          <w:p>
            <w:pPr>
              <w:spacing w:before="20" w:after="20"/>
            </w:pPr>
            <w:r>
              <w:rPr>
                <w:rFonts w:ascii="Calibri" w:hAnsi="Calibri"/>
                <w:sz w:val="18"/>
              </w:rPr>
              <w:t>driver_standings (season_id, driver_id)</w:t>
            </w:r>
          </w:p>
        </w:tc>
        <w:tc>
          <w:tcPr>
            <w:tcW w:type="dxa" w:w="7285"/>
          </w:tcPr>
          <w:p>
            <w:pPr>
              <w:spacing w:before="20" w:after="20"/>
            </w:pPr>
            <w:r>
              <w:rPr>
                <w:rFonts w:ascii="Calibri" w:hAnsi="Calibri"/>
                <w:sz w:val="18"/>
              </w:rPr>
              <w:t>Composite index for driver season progression queries</w:t>
            </w:r>
          </w:p>
        </w:tc>
      </w:tr>
    </w:tbl>
    <w:p>
      <w:pPr>
        <w:pStyle w:val="Heading2"/>
      </w:pPr>
      <w:r>
        <w:t>9.3 Query Performance Considerations</w:t>
      </w:r>
    </w:p>
    <w:p>
      <w:r>
        <w:t>The database uses SQLite's B-tree indexing engine. All PRIMARY KEY and UNIQUE constraints automatically create indexes. The six explicit indexes are single-column indexes on foreign key columns, which are the most common JOIN and filter predicates. For a dataset of this size (~200 race results), performance is already optimal without composite indexes.</w:t>
      </w:r>
    </w:p>
    <w:p>
      <w:r>
        <w:br w:type="page"/>
      </w:r>
    </w:p>
    <w:p>
      <w:pPr>
        <w:pStyle w:val="Heading1"/>
      </w:pPr>
      <w:r>
        <w:t>10. Analytical SQL Queries (12 Queries)</w:t>
      </w:r>
    </w:p>
    <w:p>
      <w:r>
        <w:t>The project includes 12 analytical queries in `database/queries.sql` that collectively demonstrate a comprehensive range of SQL and DBMS capabilities. Each query addresses a real analytical question about Formula 1 racing data.</w:t>
      </w:r>
    </w:p>
    <w:p>
      <w:pPr>
        <w:pStyle w:val="Heading2"/>
      </w:pPr>
      <w:r>
        <w:t>Q1: All-Time Drivers Ranked by Career Points</w:t>
      </w:r>
    </w:p>
    <w:p>
      <w:r>
        <w:rPr>
          <w:b/>
          <w:sz w:val="20"/>
        </w:rPr>
        <w:t xml:space="preserve">SQL Concepts: </w:t>
      </w:r>
      <w:r>
        <w:rPr>
          <w:sz w:val="20"/>
        </w:rPr>
        <w:t>JOIN, GROUP BY, SUM, Window Function (RANK)</w:t>
      </w:r>
    </w:p>
    <w:p>
      <w:pPr>
        <w:ind w:left="567"/>
      </w:pPr>
      <w:r>
        <w:rPr>
          <w:rFonts w:ascii="Consolas" w:hAnsi="Consolas"/>
          <w:color w:val="333333"/>
          <w:sz w:val="16"/>
        </w:rPr>
        <w:t>SELECT CONCAT(d.first_name, ' ', d.last_name) AS driver, d.nationality,</w:t>
        <w:br/>
        <w:t xml:space="preserve">       SUM(rr.points) AS career_points,</w:t>
        <w:br/>
        <w:t xml:space="preserve">       RANK() OVER (ORDER BY SUM(rr.points) DESC) AS rank</w:t>
        <w:br/>
        <w:t>FROM drivers d</w:t>
        <w:br/>
        <w:t>JOIN race_results rr ON d.driver_id = rr.driver_id</w:t>
        <w:br/>
        <w:t>GROUP BY d.driver_id</w:t>
        <w:br/>
        <w:t>ORDER BY career_points DESC;</w:t>
      </w:r>
    </w:p>
    <w:p>
      <w:r>
        <w:rPr>
          <w:b/>
          <w:sz w:val="20"/>
        </w:rPr>
        <w:t xml:space="preserve">Purpose: </w:t>
      </w:r>
      <w:r>
        <w:rPr>
          <w:sz w:val="20"/>
        </w:rPr>
        <w:t>Ranks all drivers by their total career points using RANK() window function. Shows driver name, nationality, career points, and rank.</w:t>
      </w:r>
    </w:p>
    <w:p/>
    <w:p>
      <w:pPr>
        <w:pStyle w:val="Heading2"/>
      </w:pPr>
      <w:r>
        <w:t>Q2: Constructor Standings for a Season</w:t>
      </w:r>
    </w:p>
    <w:p>
      <w:r>
        <w:rPr>
          <w:b/>
          <w:sz w:val="20"/>
        </w:rPr>
        <w:t xml:space="preserve">SQL Concepts: </w:t>
      </w:r>
      <w:r>
        <w:rPr>
          <w:sz w:val="20"/>
        </w:rPr>
        <w:t>JOIN, Subquery (MAX round), Window Function (RANK)</w:t>
      </w:r>
    </w:p>
    <w:p>
      <w:pPr>
        <w:ind w:left="567"/>
      </w:pPr>
      <w:r>
        <w:rPr>
          <w:rFonts w:ascii="Consolas" w:hAnsi="Consolas"/>
          <w:color w:val="333333"/>
          <w:sz w:val="16"/>
        </w:rPr>
        <w:t>SELECT c.name AS constructor, cs.points, cs.wins,</w:t>
        <w:br/>
        <w:t xml:space="preserve">       RANK() OVER (ORDER BY cs.points DESC) AS rank</w:t>
        <w:br/>
        <w:t>FROM constructor_standings cs</w:t>
        <w:br/>
        <w:t>JOIN constructors c ON cs.constructor_id = c.constructor_id</w:t>
        <w:br/>
        <w:t>JOIN seasons s ON cs.season_id = s.season_id</w:t>
        <w:br/>
        <w:t>WHERE s.year = 2023</w:t>
        <w:br/>
        <w:t xml:space="preserve">  AND cs.round = (SELECT MAX(round) FROM constructor_standings WHERE season_id = cs.season_id)</w:t>
        <w:br/>
        <w:t>ORDER BY rank;</w:t>
      </w:r>
    </w:p>
    <w:p>
      <w:r>
        <w:rPr>
          <w:b/>
          <w:sz w:val="20"/>
        </w:rPr>
        <w:t xml:space="preserve">Purpose: </w:t>
      </w:r>
      <w:r>
        <w:rPr>
          <w:sz w:val="20"/>
        </w:rPr>
        <w:t>Retrieves final constructor standings for 2023 using a correlated subquery to find the latest round.</w:t>
      </w:r>
    </w:p>
    <w:p/>
    <w:p>
      <w:pPr>
        <w:pStyle w:val="Heading2"/>
      </w:pPr>
      <w:r>
        <w:t>Q3: Average Finishing Position by Driver (Min 10 Races)</w:t>
      </w:r>
    </w:p>
    <w:p>
      <w:r>
        <w:rPr>
          <w:b/>
          <w:sz w:val="20"/>
        </w:rPr>
        <w:t xml:space="preserve">SQL Concepts: </w:t>
      </w:r>
      <w:r>
        <w:rPr>
          <w:sz w:val="20"/>
        </w:rPr>
        <w:t>JOIN, GROUP BY, HAVING, AVG, CASE, ROUND</w:t>
      </w:r>
    </w:p>
    <w:p>
      <w:pPr>
        <w:ind w:left="567"/>
      </w:pPr>
      <w:r>
        <w:rPr>
          <w:rFonts w:ascii="Consolas" w:hAnsi="Consolas"/>
          <w:color w:val="333333"/>
          <w:sz w:val="16"/>
        </w:rPr>
        <w:t>SELECT CONCAT(d.first_name, ' ', d.last_name) AS driver,</w:t>
        <w:br/>
        <w:t xml:space="preserve">       COUNT(*) AS races_finished,</w:t>
        <w:br/>
        <w:t xml:space="preserve">       ROUND(AVG(rr.position), 2) AS avg_finish,</w:t>
        <w:br/>
        <w:t xml:space="preserve">       SUM(rr.points) AS total_points,</w:t>
        <w:br/>
        <w:t xml:space="preserve">       SUM(CASE WHEN rr.position = 1 THEN 1 ELSE 0 END) AS wins</w:t>
        <w:br/>
        <w:t>FROM race_results rr</w:t>
        <w:br/>
        <w:t>JOIN drivers d ON rr.driver_id = d.driver_id</w:t>
        <w:br/>
        <w:t>JOIN races r ON rr.race_id = r.race_id</w:t>
        <w:br/>
        <w:t>JOIN seasons s ON r.season_id = s.season_id</w:t>
        <w:br/>
        <w:t>WHERE s.year = 2023 AND rr.position IS NOT NULL</w:t>
        <w:br/>
        <w:t>GROUP BY d.driver_id</w:t>
        <w:br/>
        <w:t>HAVING races_finished &gt;= 10</w:t>
        <w:br/>
        <w:t>ORDER BY avg_finish ASC;</w:t>
      </w:r>
    </w:p>
    <w:p>
      <w:r>
        <w:rPr>
          <w:b/>
          <w:sz w:val="20"/>
        </w:rPr>
        <w:t xml:space="preserve">Purpose: </w:t>
      </w:r>
      <w:r>
        <w:rPr>
          <w:sz w:val="20"/>
        </w:rPr>
        <w:t>Finds the most consistent drivers in 2023 by average finishing position, filtering for drivers who finished at least 10 races.</w:t>
      </w:r>
    </w:p>
    <w:p/>
    <w:p>
      <w:pPr>
        <w:pStyle w:val="Heading2"/>
      </w:pPr>
      <w:r>
        <w:t>Q4: Most Wins at a Specific Circuit</w:t>
      </w:r>
    </w:p>
    <w:p>
      <w:r>
        <w:rPr>
          <w:b/>
          <w:sz w:val="20"/>
        </w:rPr>
        <w:t xml:space="preserve">SQL Concepts: </w:t>
      </w:r>
      <w:r>
        <w:rPr>
          <w:sz w:val="20"/>
        </w:rPr>
        <w:t>JOIN, LIKE, GROUP BY, COUNT, ORDER BY</w:t>
      </w:r>
    </w:p>
    <w:p>
      <w:pPr>
        <w:ind w:left="567"/>
      </w:pPr>
      <w:r>
        <w:rPr>
          <w:rFonts w:ascii="Consolas" w:hAnsi="Consolas"/>
          <w:color w:val="333333"/>
          <w:sz w:val="16"/>
        </w:rPr>
        <w:t>SELECT CONCAT(d.first_name, ' ', d.last_name) AS driver,</w:t>
        <w:br/>
        <w:t xml:space="preserve">       COUNT(*) AS wins_at_circuit</w:t>
        <w:br/>
        <w:t>FROM race_results rr</w:t>
        <w:br/>
        <w:t>JOIN drivers d ON rr.driver_id = d.driver_id</w:t>
        <w:br/>
        <w:t>JOIN races r ON rr.race_id = r.race_id</w:t>
        <w:br/>
        <w:t>JOIN circuits ci ON r.circuit_id = ci.circuit_id</w:t>
        <w:br/>
        <w:t>WHERE ci.name LIKE '%Monaco%' AND rr.position = 1</w:t>
        <w:br/>
        <w:t>GROUP BY d.driver_id</w:t>
        <w:br/>
        <w:t>ORDER BY wins_at_circuit DESC;</w:t>
      </w:r>
    </w:p>
    <w:p>
      <w:r>
        <w:rPr>
          <w:b/>
          <w:sz w:val="20"/>
        </w:rPr>
        <w:t xml:space="preserve">Purpose: </w:t>
      </w:r>
      <w:r>
        <w:rPr>
          <w:sz w:val="20"/>
        </w:rPr>
        <w:t>Shows which drivers have won the most at Monaco Grand Prix, demonstrating pattern matching with LIKE.</w:t>
      </w:r>
    </w:p>
    <w:p/>
    <w:p>
      <w:pPr>
        <w:pStyle w:val="Heading2"/>
      </w:pPr>
      <w:r>
        <w:t>Q5: Pole-to-Win Conversion Rate</w:t>
      </w:r>
    </w:p>
    <w:p>
      <w:r>
        <w:rPr>
          <w:b/>
          <w:sz w:val="20"/>
        </w:rPr>
        <w:t xml:space="preserve">SQL Concepts: </w:t>
      </w:r>
      <w:r>
        <w:rPr>
          <w:sz w:val="20"/>
        </w:rPr>
        <w:t>GROUP BY, HAVING, CASE ratio, ROUND</w:t>
      </w:r>
    </w:p>
    <w:p>
      <w:pPr>
        <w:ind w:left="567"/>
      </w:pPr>
      <w:r>
        <w:rPr>
          <w:rFonts w:ascii="Consolas" w:hAnsi="Consolas"/>
          <w:color w:val="333333"/>
          <w:sz w:val="16"/>
        </w:rPr>
        <w:t>SELECT CONCAT(d.first_name, ' ', d.last_name) AS driver,</w:t>
        <w:br/>
        <w:t xml:space="preserve">       COUNT(*) AS pole_positions,</w:t>
        <w:br/>
        <w:t xml:space="preserve">       SUM(CASE WHEN rr.position = 1 THEN 1 ELSE 0 END) AS wins_from_pole,</w:t>
        <w:br/>
        <w:t xml:space="preserve">       ROUND(SUM(CASE WHEN rr.position = 1 THEN 1 ELSE 0 END) * 100.0 / COUNT(*), 1) AS conversion_rate</w:t>
        <w:br/>
        <w:t>FROM race_results rr</w:t>
        <w:br/>
        <w:t>JOIN drivers d ON rr.driver_id = d.driver_id</w:t>
        <w:br/>
        <w:t>WHERE rr.grid_position = 1</w:t>
        <w:br/>
        <w:t>GROUP BY d.driver_id</w:t>
        <w:br/>
        <w:t>HAVING pole_positions &gt;= 10</w:t>
        <w:br/>
        <w:t>ORDER BY conversion_rate DESC;</w:t>
      </w:r>
    </w:p>
    <w:p>
      <w:r>
        <w:rPr>
          <w:b/>
          <w:sz w:val="20"/>
        </w:rPr>
        <w:t xml:space="preserve">Purpose: </w:t>
      </w:r>
      <w:r>
        <w:rPr>
          <w:sz w:val="20"/>
        </w:rPr>
        <w:t>Measures how often drivers convert pole position into race wins, requiring a minimum of 10 poles for statistical significance.</w:t>
      </w:r>
    </w:p>
    <w:p/>
    <w:p>
      <w:pPr>
        <w:pStyle w:val="Heading2"/>
      </w:pPr>
      <w:r>
        <w:t>Q6: Running Points Total Through a Season</w:t>
      </w:r>
    </w:p>
    <w:p>
      <w:r>
        <w:rPr>
          <w:b/>
          <w:sz w:val="20"/>
        </w:rPr>
        <w:t xml:space="preserve">SQL Concepts: </w:t>
      </w:r>
      <w:r>
        <w:rPr>
          <w:sz w:val="20"/>
        </w:rPr>
        <w:t>Window Function (SUM OVER PARTITION BY ORDER BY ROWS UNBOUNDED PRECEDING)</w:t>
      </w:r>
    </w:p>
    <w:p>
      <w:pPr>
        <w:ind w:left="567"/>
      </w:pPr>
      <w:r>
        <w:rPr>
          <w:rFonts w:ascii="Consolas" w:hAnsi="Consolas"/>
          <w:color w:val="333333"/>
          <w:sz w:val="16"/>
        </w:rPr>
        <w:t>SELECT CONCAT(d.first_name, ' ', d.last_name) AS driver,</w:t>
        <w:br/>
        <w:t xml:space="preserve">       r.round_number, rr.points AS race_points,</w:t>
        <w:br/>
        <w:t xml:space="preserve">       SUM(rr.points) OVER (</w:t>
        <w:br/>
        <w:t xml:space="preserve">           PARTITION BY d.driver_id, s.season_id</w:t>
        <w:br/>
        <w:t xml:space="preserve">           ORDER BY r.round_number ROWS UNBOUNDED PRECEDING</w:t>
        <w:br/>
        <w:t xml:space="preserve">       ) AS running_total</w:t>
        <w:br/>
        <w:t>FROM race_results rr</w:t>
        <w:br/>
        <w:t>JOIN drivers d ON rr.driver_id = d.driver_id</w:t>
        <w:br/>
        <w:t>JOIN races r ON rr.race_id = r.race_id</w:t>
        <w:br/>
        <w:t>JOIN seasons s ON r.season_id = s.season_id</w:t>
        <w:br/>
        <w:t>WHERE s.year = 2023 AND d.code IN ('VER', 'PER')</w:t>
        <w:br/>
        <w:t>ORDER BY d.code, r.round_number;</w:t>
      </w:r>
    </w:p>
    <w:p>
      <w:r>
        <w:rPr>
          <w:b/>
          <w:sz w:val="20"/>
        </w:rPr>
        <w:t xml:space="preserve">Purpose: </w:t>
      </w:r>
      <w:r>
        <w:rPr>
          <w:sz w:val="20"/>
        </w:rPr>
        <w:t>Tracks how Verstappen and Perez accumulated points through the 2023 season using a cumulative window sum.</w:t>
      </w:r>
    </w:p>
    <w:p/>
    <w:p>
      <w:pPr>
        <w:pStyle w:val="Heading2"/>
      </w:pPr>
      <w:r>
        <w:t>Q7: Youngest Grand Prix Winners</w:t>
      </w:r>
    </w:p>
    <w:p>
      <w:r>
        <w:rPr>
          <w:b/>
          <w:sz w:val="20"/>
        </w:rPr>
        <w:t xml:space="preserve">SQL Concepts: </w:t>
      </w:r>
      <w:r>
        <w:rPr>
          <w:sz w:val="20"/>
        </w:rPr>
        <w:t>TIMESTAMPDIFF, DENSE_RANK, LIMIT</w:t>
      </w:r>
    </w:p>
    <w:p>
      <w:pPr>
        <w:ind w:left="567"/>
      </w:pPr>
      <w:r>
        <w:rPr>
          <w:rFonts w:ascii="Consolas" w:hAnsi="Consolas"/>
          <w:color w:val="333333"/>
          <w:sz w:val="16"/>
        </w:rPr>
        <w:t>SELECT CONCAT(d.first_name, ' ', d.last_name) AS driver,</w:t>
        <w:br/>
        <w:t xml:space="preserve">       d.date_of_birth, r.name AS race_name, r.race_date,</w:t>
        <w:br/>
        <w:t xml:space="preserve">       TIMESTAMPDIFF(YEAR, d.date_of_birth, r.race_date) AS age_years,</w:t>
        <w:br/>
        <w:t xml:space="preserve">       DENSE_RANK() OVER (ORDER BY TIMESTAMPDIFF(DAY, d.date_of_birth, r.race_date) ASC) AS youngest_rank</w:t>
        <w:br/>
        <w:t>FROM race_results rr</w:t>
        <w:br/>
        <w:t>JOIN drivers d ON rr.driver_id = d.driver_id</w:t>
        <w:br/>
        <w:t>JOIN races r ON rr.race_id = r.race_id</w:t>
        <w:br/>
        <w:t>WHERE rr.position = 1</w:t>
        <w:br/>
        <w:t>ORDER BY age_years ASC</w:t>
        <w:br/>
        <w:t>LIMIT 10;</w:t>
      </w:r>
    </w:p>
    <w:p>
      <w:r>
        <w:rPr>
          <w:b/>
          <w:sz w:val="20"/>
        </w:rPr>
        <w:t xml:space="preserve">Purpose: </w:t>
      </w:r>
      <w:r>
        <w:rPr>
          <w:sz w:val="20"/>
        </w:rPr>
        <w:t>Lists the 10 youngest race winners in F1 history using date arithmetic and DENSE_RANK.</w:t>
      </w:r>
    </w:p>
    <w:p/>
    <w:p>
      <w:pPr>
        <w:pStyle w:val="Heading2"/>
      </w:pPr>
      <w:r>
        <w:t>Q8: Constructor Dominance – Championships per Team</w:t>
      </w:r>
    </w:p>
    <w:p>
      <w:r>
        <w:rPr>
          <w:b/>
          <w:sz w:val="20"/>
        </w:rPr>
        <w:t xml:space="preserve">SQL Concepts: </w:t>
      </w:r>
      <w:r>
        <w:rPr>
          <w:sz w:val="20"/>
        </w:rPr>
        <w:t>GROUP BY, Subquery for max round, GROUP_CONCAT</w:t>
      </w:r>
    </w:p>
    <w:p>
      <w:pPr>
        <w:ind w:left="567"/>
      </w:pPr>
      <w:r>
        <w:rPr>
          <w:rFonts w:ascii="Consolas" w:hAnsi="Consolas"/>
          <w:color w:val="333333"/>
          <w:sz w:val="16"/>
        </w:rPr>
        <w:t>SELECT c.name AS constructor,</w:t>
        <w:br/>
        <w:t xml:space="preserve">       COUNT(*) AS constructor_championships,</w:t>
        <w:br/>
        <w:t xml:space="preserve">       GROUP_CONCAT(s.year ORDER BY s.year SEPARATOR ', ') AS years_won</w:t>
        <w:br/>
        <w:t>FROM constructors c</w:t>
        <w:br/>
        <w:t>JOIN constructor_standings cs ON c.constructor_id = cs.constructor_id</w:t>
        <w:br/>
        <w:t>JOIN seasons s ON cs.season_id = s.season_id</w:t>
        <w:br/>
        <w:t>WHERE cs.position = 1</w:t>
        <w:br/>
        <w:t xml:space="preserve">  AND cs.round = (SELECT MAX(sub.round) FROM constructor_standings sub WHERE sub.season_id = cs.season_id)</w:t>
        <w:br/>
        <w:t>GROUP BY c.constructor_id</w:t>
        <w:br/>
        <w:t>ORDER BY constructor_championships DESC;</w:t>
      </w:r>
    </w:p>
    <w:p>
      <w:r>
        <w:rPr>
          <w:b/>
          <w:sz w:val="20"/>
        </w:rPr>
        <w:t xml:space="preserve">Purpose: </w:t>
      </w:r>
      <w:r>
        <w:rPr>
          <w:sz w:val="20"/>
        </w:rPr>
        <w:t>Counts constructor championships using GROUP_CONCAT to list the years each team won.</w:t>
      </w:r>
    </w:p>
    <w:p/>
    <w:p>
      <w:pPr>
        <w:pStyle w:val="Heading2"/>
      </w:pPr>
      <w:r>
        <w:t>Q9: Fastest Lap Holders per Circuit</w:t>
      </w:r>
    </w:p>
    <w:p>
      <w:r>
        <w:rPr>
          <w:b/>
          <w:sz w:val="20"/>
        </w:rPr>
        <w:t xml:space="preserve">SQL Concepts: </w:t>
      </w:r>
      <w:r>
        <w:rPr>
          <w:sz w:val="20"/>
        </w:rPr>
        <w:t>CTE (WITH clause), RANK OVER PARTITION BY</w:t>
      </w:r>
    </w:p>
    <w:p>
      <w:pPr>
        <w:ind w:left="567"/>
      </w:pPr>
      <w:r>
        <w:rPr>
          <w:rFonts w:ascii="Consolas" w:hAnsi="Consolas"/>
          <w:color w:val="333333"/>
          <w:sz w:val="16"/>
        </w:rPr>
        <w:t>WITH circuit_fastest AS (</w:t>
        <w:br/>
        <w:t xml:space="preserve">    SELECT ci.circuit_id, ci.name AS circuit, d.driver_id,</w:t>
        <w:br/>
        <w:t xml:space="preserve">           CONCAT(d.first_name, ' ', d.last_name) AS driver,</w:t>
        <w:br/>
        <w:t xml:space="preserve">           COUNT(*) AS fastest_lap_count,</w:t>
        <w:br/>
        <w:t xml:space="preserve">           RANK() OVER (PARTITION BY ci.circuit_id ORDER BY COUNT(*) DESC) AS rnk</w:t>
        <w:br/>
        <w:t xml:space="preserve">    FROM race_results rr</w:t>
        <w:br/>
        <w:t xml:space="preserve">    JOIN races r ON rr.race_id = r.race_id</w:t>
        <w:br/>
        <w:t xml:space="preserve">    JOIN circuits ci ON r.circuit_id = ci.circuit_id</w:t>
        <w:br/>
        <w:t xml:space="preserve">    JOIN drivers d ON rr.driver_id = d.driver_id</w:t>
        <w:br/>
        <w:t xml:space="preserve">    WHERE rr.fastest_lap = TRUE</w:t>
        <w:br/>
        <w:t xml:space="preserve">    GROUP BY ci.circuit_id, d.driver_id</w:t>
        <w:br/>
        <w:t>)</w:t>
        <w:br/>
        <w:t>SELECT circuit, driver, fastest_lap_count</w:t>
        <w:br/>
        <w:t>FROM circuit_fastest WHERE rnk = 1</w:t>
        <w:br/>
        <w:t>ORDER BY circuit;</w:t>
      </w:r>
    </w:p>
    <w:p>
      <w:r>
        <w:rPr>
          <w:b/>
          <w:sz w:val="20"/>
        </w:rPr>
        <w:t xml:space="preserve">Purpose: </w:t>
      </w:r>
      <w:r>
        <w:rPr>
          <w:sz w:val="20"/>
        </w:rPr>
        <w:t>Uses a Common Table Expression (CTE) with RANK() partitioned by circuit to find the driver with the most fastest laps at each circuit.</w:t>
      </w:r>
    </w:p>
    <w:p/>
    <w:p>
      <w:pPr>
        <w:pStyle w:val="Heading2"/>
      </w:pPr>
      <w:r>
        <w:t>Q10: Drivers with Perfect Attendance</w:t>
      </w:r>
    </w:p>
    <w:p>
      <w:r>
        <w:rPr>
          <w:b/>
          <w:sz w:val="20"/>
        </w:rPr>
        <w:t xml:space="preserve">SQL Concepts: </w:t>
      </w:r>
      <w:r>
        <w:rPr>
          <w:sz w:val="20"/>
        </w:rPr>
        <w:t>Subquery in SELECT, HAVING with COUNT comparison</w:t>
      </w:r>
    </w:p>
    <w:p>
      <w:pPr>
        <w:ind w:left="567"/>
      </w:pPr>
      <w:r>
        <w:rPr>
          <w:rFonts w:ascii="Consolas" w:hAnsi="Consolas"/>
          <w:color w:val="333333"/>
          <w:sz w:val="16"/>
        </w:rPr>
        <w:t>SELECT CONCAT(d.first_name, ' ', d.last_name) AS driver, s.year,</w:t>
        <w:br/>
        <w:t xml:space="preserve">       COUNT(rr.result_id) AS races_finished,</w:t>
        <w:br/>
        <w:t xml:space="preserve">       (SELECT COUNT(*) FROM races WHERE season_id = s.season_id) AS total_races</w:t>
        <w:br/>
        <w:t>FROM drivers d</w:t>
        <w:br/>
        <w:t>JOIN race_results rr ON d.driver_id = rr.driver_id</w:t>
        <w:br/>
        <w:t>JOIN races r ON rr.race_id = r.race_id</w:t>
        <w:br/>
        <w:t>JOIN seasons s ON r.season_id = s.season_id</w:t>
        <w:br/>
        <w:t>WHERE rr.status = 'Finished'</w:t>
        <w:br/>
        <w:t>GROUP BY d.driver_id, s.season_id</w:t>
        <w:br/>
        <w:t>HAVING races_finished = total_races</w:t>
        <w:br/>
        <w:t>ORDER BY s.year DESC;</w:t>
      </w:r>
    </w:p>
    <w:p>
      <w:r>
        <w:rPr>
          <w:b/>
          <w:sz w:val="20"/>
        </w:rPr>
        <w:t xml:space="preserve">Purpose: </w:t>
      </w:r>
      <w:r>
        <w:rPr>
          <w:sz w:val="20"/>
        </w:rPr>
        <w:t>Identifies drivers who finished every race in a season by comparing their finished race count against the total race count using a subquery.</w:t>
      </w:r>
    </w:p>
    <w:p/>
    <w:p>
      <w:pPr>
        <w:pStyle w:val="Heading2"/>
      </w:pPr>
      <w:r>
        <w:t>Q11: Head-to-Head Comparison (HAM vs VER)</w:t>
      </w:r>
    </w:p>
    <w:p>
      <w:r>
        <w:rPr>
          <w:b/>
          <w:sz w:val="20"/>
        </w:rPr>
        <w:t xml:space="preserve">SQL Concepts: </w:t>
      </w:r>
      <w:r>
        <w:rPr>
          <w:sz w:val="20"/>
        </w:rPr>
        <w:t>Pivot with MAX(CASE WHEN), GROUP BY, CASE for winner determination</w:t>
      </w:r>
    </w:p>
    <w:p>
      <w:pPr>
        <w:ind w:left="567"/>
      </w:pPr>
      <w:r>
        <w:rPr>
          <w:rFonts w:ascii="Consolas" w:hAnsi="Consolas"/>
          <w:color w:val="333333"/>
          <w:sz w:val="16"/>
        </w:rPr>
        <w:t>SELECT r.name AS race_name, r.round_number, r.race_date,</w:t>
        <w:br/>
        <w:t xml:space="preserve">       MAX(CASE WHEN d.code = 'HAM' THEN rr.position END) AS ham_position,</w:t>
        <w:br/>
        <w:t xml:space="preserve">       MAX(CASE WHEN d.code = 'VER' THEN rr.position END) AS ver_position,</w:t>
        <w:br/>
        <w:t xml:space="preserve">       CASE</w:t>
        <w:br/>
        <w:t xml:space="preserve">           WHEN MAX(CASE WHEN d.code = 'HAM' THEN rr.position END) &lt;</w:t>
        <w:br/>
        <w:t xml:space="preserve">                MAX(CASE WHEN d.code = 'VER' THEN rr.position END) THEN 'HAM'</w:t>
        <w:br/>
        <w:t xml:space="preserve">           WHEN MAX(CASE WHEN d.code = 'HAM' THEN rr.position END) &gt;</w:t>
        <w:br/>
        <w:t xml:space="preserve">                MAX(CASE WHEN d.code = 'VER' THEN rr.position END) THEN 'VER'</w:t>
        <w:br/>
        <w:t xml:space="preserve">           ELSE 'TIE'</w:t>
        <w:br/>
        <w:t xml:space="preserve">       END AS winner</w:t>
        <w:br/>
        <w:t>FROM races r</w:t>
        <w:br/>
        <w:t>JOIN race_results rr ON r.race_id = rr.race_id</w:t>
        <w:br/>
        <w:t>JOIN drivers d ON rr.driver_id = d.driver_id</w:t>
        <w:br/>
        <w:t>WHERE d.code IN ('HAM', 'VER')</w:t>
        <w:br/>
        <w:t xml:space="preserve">  AND r.season_id = (SELECT season_id FROM seasons WHERE year = 2021)</w:t>
        <w:br/>
        <w:t>GROUP BY r.race_id</w:t>
        <w:br/>
        <w:t>ORDER BY r.round_number;</w:t>
      </w:r>
    </w:p>
    <w:p>
      <w:r>
        <w:rPr>
          <w:b/>
          <w:sz w:val="20"/>
        </w:rPr>
        <w:t xml:space="preserve">Purpose: </w:t>
      </w:r>
      <w:r>
        <w:rPr>
          <w:sz w:val="20"/>
        </w:rPr>
        <w:t>Creates a race-by-race head-to-head comparison between Hamilton and Verstappen, pivoting their positions into separate columns.</w:t>
      </w:r>
    </w:p>
    <w:p/>
    <w:p>
      <w:pPr>
        <w:pStyle w:val="Heading2"/>
      </w:pPr>
      <w:r>
        <w:t>Q12: Circuit Lap Record Holders</w:t>
      </w:r>
    </w:p>
    <w:p>
      <w:r>
        <w:rPr>
          <w:b/>
          <w:sz w:val="20"/>
        </w:rPr>
        <w:t xml:space="preserve">SQL Concepts: </w:t>
      </w:r>
      <w:r>
        <w:rPr>
          <w:sz w:val="20"/>
        </w:rPr>
        <w:t>Simple JOIN</w:t>
      </w:r>
    </w:p>
    <w:p>
      <w:pPr>
        <w:ind w:left="567"/>
      </w:pPr>
      <w:r>
        <w:rPr>
          <w:rFonts w:ascii="Consolas" w:hAnsi="Consolas"/>
          <w:color w:val="333333"/>
          <w:sz w:val="16"/>
        </w:rPr>
        <w:t>SELECT ci.name AS circuit, ci.country,</w:t>
        <w:br/>
        <w:t xml:space="preserve">       CONCAT(d.first_name, ' ', d.last_name) AS driver,</w:t>
        <w:br/>
        <w:t xml:space="preserve">       ci.lap_record_time</w:t>
        <w:br/>
        <w:t>FROM circuits ci</w:t>
        <w:br/>
        <w:t>JOIN drivers d ON ci.lap_record_driver_id = d.driver_id</w:t>
        <w:br/>
        <w:t>ORDER BY ci.name;</w:t>
      </w:r>
    </w:p>
    <w:p>
      <w:r>
        <w:rPr>
          <w:b/>
          <w:sz w:val="20"/>
        </w:rPr>
        <w:t xml:space="preserve">Purpose: </w:t>
      </w:r>
      <w:r>
        <w:rPr>
          <w:sz w:val="20"/>
        </w:rPr>
        <w:t>Lists each circuit's lap record holder by joining circuits with drivers on the lap_record_driver_id foreign key.</w:t>
      </w:r>
    </w:p>
    <w:p/>
    <w:p>
      <w:r>
        <w:br w:type="page"/>
      </w:r>
    </w:p>
    <w:p>
      <w:pPr>
        <w:pStyle w:val="Heading1"/>
      </w:pPr>
      <w:r>
        <w:t>11. Backend API – Database Integration</w:t>
      </w:r>
    </w:p>
    <w:p>
      <w:pPr>
        <w:pStyle w:val="Heading2"/>
      </w:pPr>
      <w:r>
        <w:t>11.1 API Endpoint Reference</w:t>
      </w:r>
    </w:p>
    <w:tbl>
      <w:tblPr>
        <w:tblStyle w:val="TableGrid"/>
        <w:tblW w:type="auto" w:w="0"/>
        <w:jc w:val="center"/>
        <w:tblLook w:firstColumn="1" w:firstRow="1" w:lastColumn="0" w:lastRow="0" w:noHBand="0" w:noVBand="1" w:val="04A0"/>
      </w:tblPr>
      <w:tblGrid>
        <w:gridCol w:w="2914"/>
        <w:gridCol w:w="2914"/>
        <w:gridCol w:w="2914"/>
        <w:gridCol w:w="2914"/>
        <w:gridCol w:w="2914"/>
      </w:tblGrid>
      <w:tr>
        <w:tc>
          <w:tcPr>
            <w:tcW w:type="dxa" w:w="2914"/>
            <w:shd w:fill="1B3A5C" w:val="clear"/>
          </w:tcPr>
          <w:p>
            <w:pPr>
              <w:spacing w:before="20" w:after="20"/>
            </w:pPr>
            <w:r>
              <w:rPr>
                <w:rFonts w:ascii="Calibri" w:hAnsi="Calibri"/>
                <w:b/>
                <w:color w:val="FFFFFF"/>
                <w:sz w:val="18"/>
              </w:rPr>
              <w:t>Method</w:t>
            </w:r>
          </w:p>
        </w:tc>
        <w:tc>
          <w:tcPr>
            <w:tcW w:type="dxa" w:w="2914"/>
            <w:shd w:fill="1B3A5C" w:val="clear"/>
          </w:tcPr>
          <w:p>
            <w:pPr>
              <w:spacing w:before="20" w:after="20"/>
            </w:pPr>
            <w:r>
              <w:rPr>
                <w:rFonts w:ascii="Calibri" w:hAnsi="Calibri"/>
                <w:b/>
                <w:color w:val="FFFFFF"/>
                <w:sz w:val="18"/>
              </w:rPr>
              <w:t>Endpoint</w:t>
            </w:r>
          </w:p>
        </w:tc>
        <w:tc>
          <w:tcPr>
            <w:tcW w:type="dxa" w:w="2914"/>
            <w:shd w:fill="1B3A5C" w:val="clear"/>
          </w:tcPr>
          <w:p>
            <w:pPr>
              <w:spacing w:before="20" w:after="20"/>
            </w:pPr>
            <w:r>
              <w:rPr>
                <w:rFonts w:ascii="Calibri" w:hAnsi="Calibri"/>
                <w:b/>
                <w:color w:val="FFFFFF"/>
                <w:sz w:val="18"/>
              </w:rPr>
              <w:t>Handler</w:t>
            </w:r>
          </w:p>
        </w:tc>
        <w:tc>
          <w:tcPr>
            <w:tcW w:type="dxa" w:w="2914"/>
            <w:shd w:fill="1B3A5C" w:val="clear"/>
          </w:tcPr>
          <w:p>
            <w:pPr>
              <w:spacing w:before="20" w:after="20"/>
            </w:pPr>
            <w:r>
              <w:rPr>
                <w:rFonts w:ascii="Calibri" w:hAnsi="Calibri"/>
                <w:b/>
                <w:color w:val="FFFFFF"/>
                <w:sz w:val="18"/>
              </w:rPr>
              <w:t>Query Params</w:t>
            </w:r>
          </w:p>
        </w:tc>
        <w:tc>
          <w:tcPr>
            <w:tcW w:type="dxa" w:w="2914"/>
            <w:shd w:fill="1B3A5C" w:val="clear"/>
          </w:tcPr>
          <w:p>
            <w:pPr>
              <w:spacing w:before="20" w:after="20"/>
            </w:pPr>
            <w:r>
              <w:rPr>
                <w:rFonts w:ascii="Calibri" w:hAnsi="Calibri"/>
                <w:b/>
                <w:color w:val="FFFFFF"/>
                <w:sz w:val="18"/>
              </w:rPr>
              <w:t>Description</w:t>
            </w:r>
          </w:p>
        </w:tc>
      </w:tr>
      <w:tr>
        <w:tc>
          <w:tcPr>
            <w:tcW w:type="dxa" w:w="2914"/>
          </w:tcPr>
          <w:p>
            <w:pPr>
              <w:spacing w:before="20" w:after="20"/>
            </w:pPr>
            <w:r>
              <w:rPr>
                <w:rFonts w:ascii="Calibri" w:hAnsi="Calibri"/>
                <w:sz w:val="18"/>
              </w:rPr>
              <w:t>GET</w:t>
            </w:r>
          </w:p>
        </w:tc>
        <w:tc>
          <w:tcPr>
            <w:tcW w:type="dxa" w:w="2914"/>
          </w:tcPr>
          <w:p>
            <w:pPr>
              <w:spacing w:before="20" w:after="20"/>
            </w:pPr>
            <w:r>
              <w:rPr>
                <w:rFonts w:ascii="Calibri" w:hAnsi="Calibri"/>
                <w:sz w:val="18"/>
              </w:rPr>
              <w:t>/api/drivers</w:t>
            </w:r>
          </w:p>
        </w:tc>
        <w:tc>
          <w:tcPr>
            <w:tcW w:type="dxa" w:w="2914"/>
          </w:tcPr>
          <w:p>
            <w:pPr>
              <w:spacing w:before="20" w:after="20"/>
            </w:pPr>
            <w:r>
              <w:rPr>
                <w:rFonts w:ascii="Calibri" w:hAnsi="Calibri"/>
                <w:sz w:val="18"/>
              </w:rPr>
              <w:t>drivers.controller.getAllDrivers</w:t>
            </w:r>
          </w:p>
        </w:tc>
        <w:tc>
          <w:tcPr>
            <w:tcW w:type="dxa" w:w="2914"/>
          </w:tcPr>
          <w:p>
            <w:pPr>
              <w:spacing w:before="20" w:after="20"/>
            </w:pPr>
            <w:r>
              <w:rPr>
                <w:rFonts w:ascii="Calibri" w:hAnsi="Calibri"/>
                <w:sz w:val="18"/>
              </w:rPr>
              <w:t>?nationality=British</w:t>
            </w:r>
          </w:p>
        </w:tc>
        <w:tc>
          <w:tcPr>
            <w:tcW w:type="dxa" w:w="2914"/>
          </w:tcPr>
          <w:p>
            <w:pPr>
              <w:spacing w:before="20" w:after="20"/>
            </w:pPr>
            <w:r>
              <w:rPr>
                <w:rFonts w:ascii="Calibri" w:hAnsi="Calibri"/>
                <w:sz w:val="18"/>
              </w:rPr>
              <w:t>List all drivers with current constructor</w:t>
            </w:r>
          </w:p>
        </w:tc>
      </w:tr>
      <w:tr>
        <w:tc>
          <w:tcPr>
            <w:tcW w:type="dxa" w:w="2914"/>
          </w:tcPr>
          <w:p>
            <w:pPr>
              <w:spacing w:before="20" w:after="20"/>
            </w:pPr>
            <w:r>
              <w:rPr>
                <w:rFonts w:ascii="Calibri" w:hAnsi="Calibri"/>
                <w:sz w:val="18"/>
              </w:rPr>
              <w:t>GET</w:t>
            </w:r>
          </w:p>
        </w:tc>
        <w:tc>
          <w:tcPr>
            <w:tcW w:type="dxa" w:w="2914"/>
          </w:tcPr>
          <w:p>
            <w:pPr>
              <w:spacing w:before="20" w:after="20"/>
            </w:pPr>
            <w:r>
              <w:rPr>
                <w:rFonts w:ascii="Calibri" w:hAnsi="Calibri"/>
                <w:sz w:val="18"/>
              </w:rPr>
              <w:t>/api/drivers/:id</w:t>
            </w:r>
          </w:p>
        </w:tc>
        <w:tc>
          <w:tcPr>
            <w:tcW w:type="dxa" w:w="2914"/>
          </w:tcPr>
          <w:p>
            <w:pPr>
              <w:spacing w:before="20" w:after="20"/>
            </w:pPr>
            <w:r>
              <w:rPr>
                <w:rFonts w:ascii="Calibri" w:hAnsi="Calibri"/>
                <w:sz w:val="18"/>
              </w:rPr>
              <w:t>drivers.controller.getDriverById</w:t>
            </w:r>
          </w:p>
        </w:tc>
        <w:tc>
          <w:tcPr>
            <w:tcW w:type="dxa" w:w="2914"/>
          </w:tcPr>
          <w:p>
            <w:pPr>
              <w:spacing w:before="20" w:after="20"/>
            </w:pPr>
            <w:r>
              <w:rPr>
                <w:rFonts w:ascii="Calibri" w:hAnsi="Calibri"/>
                <w:sz w:val="18"/>
              </w:rPr>
              <w:t>—</w:t>
            </w:r>
          </w:p>
        </w:tc>
        <w:tc>
          <w:tcPr>
            <w:tcW w:type="dxa" w:w="2914"/>
          </w:tcPr>
          <w:p>
            <w:pPr>
              <w:spacing w:before="20" w:after="20"/>
            </w:pPr>
            <w:r>
              <w:rPr>
                <w:rFonts w:ascii="Calibri" w:hAnsi="Calibri"/>
                <w:sz w:val="18"/>
              </w:rPr>
              <w:t>Get single driver details</w:t>
            </w:r>
          </w:p>
        </w:tc>
      </w:tr>
      <w:tr>
        <w:tc>
          <w:tcPr>
            <w:tcW w:type="dxa" w:w="2914"/>
          </w:tcPr>
          <w:p>
            <w:pPr>
              <w:spacing w:before="20" w:after="20"/>
            </w:pPr>
            <w:r>
              <w:rPr>
                <w:rFonts w:ascii="Calibri" w:hAnsi="Calibri"/>
                <w:sz w:val="18"/>
              </w:rPr>
              <w:t>GET</w:t>
            </w:r>
          </w:p>
        </w:tc>
        <w:tc>
          <w:tcPr>
            <w:tcW w:type="dxa" w:w="2914"/>
          </w:tcPr>
          <w:p>
            <w:pPr>
              <w:spacing w:before="20" w:after="20"/>
            </w:pPr>
            <w:r>
              <w:rPr>
                <w:rFonts w:ascii="Calibri" w:hAnsi="Calibri"/>
                <w:sz w:val="18"/>
              </w:rPr>
              <w:t>/api/drivers/:id/standings</w:t>
            </w:r>
          </w:p>
        </w:tc>
        <w:tc>
          <w:tcPr>
            <w:tcW w:type="dxa" w:w="2914"/>
          </w:tcPr>
          <w:p>
            <w:pPr>
              <w:spacing w:before="20" w:after="20"/>
            </w:pPr>
            <w:r>
              <w:rPr>
                <w:rFonts w:ascii="Calibri" w:hAnsi="Calibri"/>
                <w:sz w:val="18"/>
              </w:rPr>
              <w:t>drivers.controller.getDriverStandings</w:t>
            </w:r>
          </w:p>
        </w:tc>
        <w:tc>
          <w:tcPr>
            <w:tcW w:type="dxa" w:w="2914"/>
          </w:tcPr>
          <w:p>
            <w:pPr>
              <w:spacing w:before="20" w:after="20"/>
            </w:pPr>
            <w:r>
              <w:rPr>
                <w:rFonts w:ascii="Calibri" w:hAnsi="Calibri"/>
                <w:sz w:val="18"/>
              </w:rPr>
              <w:t>—</w:t>
            </w:r>
          </w:p>
        </w:tc>
        <w:tc>
          <w:tcPr>
            <w:tcW w:type="dxa" w:w="2914"/>
          </w:tcPr>
          <w:p>
            <w:pPr>
              <w:spacing w:before="20" w:after="20"/>
            </w:pPr>
            <w:r>
              <w:rPr>
                <w:rFonts w:ascii="Calibri" w:hAnsi="Calibri"/>
                <w:sz w:val="18"/>
              </w:rPr>
              <w:t>Driver championship history</w:t>
            </w:r>
          </w:p>
        </w:tc>
      </w:tr>
      <w:tr>
        <w:tc>
          <w:tcPr>
            <w:tcW w:type="dxa" w:w="2914"/>
          </w:tcPr>
          <w:p>
            <w:pPr>
              <w:spacing w:before="20" w:after="20"/>
            </w:pPr>
            <w:r>
              <w:rPr>
                <w:rFonts w:ascii="Calibri" w:hAnsi="Calibri"/>
                <w:sz w:val="18"/>
              </w:rPr>
              <w:t>GET</w:t>
            </w:r>
          </w:p>
        </w:tc>
        <w:tc>
          <w:tcPr>
            <w:tcW w:type="dxa" w:w="2914"/>
          </w:tcPr>
          <w:p>
            <w:pPr>
              <w:spacing w:before="20" w:after="20"/>
            </w:pPr>
            <w:r>
              <w:rPr>
                <w:rFonts w:ascii="Calibri" w:hAnsi="Calibri"/>
                <w:sz w:val="18"/>
              </w:rPr>
              <w:t>/api/drivers/:id/races</w:t>
            </w:r>
          </w:p>
        </w:tc>
        <w:tc>
          <w:tcPr>
            <w:tcW w:type="dxa" w:w="2914"/>
          </w:tcPr>
          <w:p>
            <w:pPr>
              <w:spacing w:before="20" w:after="20"/>
            </w:pPr>
            <w:r>
              <w:rPr>
                <w:rFonts w:ascii="Calibri" w:hAnsi="Calibri"/>
                <w:sz w:val="18"/>
              </w:rPr>
              <w:t>drivers.controller.getDriverRaceHistory</w:t>
            </w:r>
          </w:p>
        </w:tc>
        <w:tc>
          <w:tcPr>
            <w:tcW w:type="dxa" w:w="2914"/>
          </w:tcPr>
          <w:p>
            <w:pPr>
              <w:spacing w:before="20" w:after="20"/>
            </w:pPr>
            <w:r>
              <w:rPr>
                <w:rFonts w:ascii="Calibri" w:hAnsi="Calibri"/>
                <w:sz w:val="18"/>
              </w:rPr>
              <w:t>—</w:t>
            </w:r>
          </w:p>
        </w:tc>
        <w:tc>
          <w:tcPr>
            <w:tcW w:type="dxa" w:w="2914"/>
          </w:tcPr>
          <w:p>
            <w:pPr>
              <w:spacing w:before="20" w:after="20"/>
            </w:pPr>
            <w:r>
              <w:rPr>
                <w:rFonts w:ascii="Calibri" w:hAnsi="Calibri"/>
                <w:sz w:val="18"/>
              </w:rPr>
              <w:t>Driver race-by-race history</w:t>
            </w:r>
          </w:p>
        </w:tc>
      </w:tr>
      <w:tr>
        <w:tc>
          <w:tcPr>
            <w:tcW w:type="dxa" w:w="2914"/>
          </w:tcPr>
          <w:p>
            <w:pPr>
              <w:spacing w:before="20" w:after="20"/>
            </w:pPr>
            <w:r>
              <w:rPr>
                <w:rFonts w:ascii="Calibri" w:hAnsi="Calibri"/>
                <w:sz w:val="18"/>
              </w:rPr>
              <w:t>GET</w:t>
            </w:r>
          </w:p>
        </w:tc>
        <w:tc>
          <w:tcPr>
            <w:tcW w:type="dxa" w:w="2914"/>
          </w:tcPr>
          <w:p>
            <w:pPr>
              <w:spacing w:before="20" w:after="20"/>
            </w:pPr>
            <w:r>
              <w:rPr>
                <w:rFonts w:ascii="Calibri" w:hAnsi="Calibri"/>
                <w:sz w:val="18"/>
              </w:rPr>
              <w:t>/api/drivers/head-to-head/:d1/:d2</w:t>
            </w:r>
          </w:p>
        </w:tc>
        <w:tc>
          <w:tcPr>
            <w:tcW w:type="dxa" w:w="2914"/>
          </w:tcPr>
          <w:p>
            <w:pPr>
              <w:spacing w:before="20" w:after="20"/>
            </w:pPr>
            <w:r>
              <w:rPr>
                <w:rFonts w:ascii="Calibri" w:hAnsi="Calibri"/>
                <w:sz w:val="18"/>
              </w:rPr>
              <w:t>drivers.controller.getHeadToHead</w:t>
            </w:r>
          </w:p>
        </w:tc>
        <w:tc>
          <w:tcPr>
            <w:tcW w:type="dxa" w:w="2914"/>
          </w:tcPr>
          <w:p>
            <w:pPr>
              <w:spacing w:before="20" w:after="20"/>
            </w:pPr>
            <w:r>
              <w:rPr>
                <w:rFonts w:ascii="Calibri" w:hAnsi="Calibri"/>
                <w:sz w:val="18"/>
              </w:rPr>
              <w:t>?year=2023</w:t>
            </w:r>
          </w:p>
        </w:tc>
        <w:tc>
          <w:tcPr>
            <w:tcW w:type="dxa" w:w="2914"/>
          </w:tcPr>
          <w:p>
            <w:pPr>
              <w:spacing w:before="20" w:after="20"/>
            </w:pPr>
            <w:r>
              <w:rPr>
                <w:rFonts w:ascii="Calibri" w:hAnsi="Calibri"/>
                <w:sz w:val="18"/>
              </w:rPr>
              <w:t>Head-to-head comparison</w:t>
            </w:r>
          </w:p>
        </w:tc>
      </w:tr>
      <w:tr>
        <w:tc>
          <w:tcPr>
            <w:tcW w:type="dxa" w:w="2914"/>
          </w:tcPr>
          <w:p>
            <w:pPr>
              <w:spacing w:before="20" w:after="20"/>
            </w:pPr>
            <w:r>
              <w:rPr>
                <w:rFonts w:ascii="Calibri" w:hAnsi="Calibri"/>
                <w:sz w:val="18"/>
              </w:rPr>
              <w:t>GET</w:t>
            </w:r>
          </w:p>
        </w:tc>
        <w:tc>
          <w:tcPr>
            <w:tcW w:type="dxa" w:w="2914"/>
          </w:tcPr>
          <w:p>
            <w:pPr>
              <w:spacing w:before="20" w:after="20"/>
            </w:pPr>
            <w:r>
              <w:rPr>
                <w:rFonts w:ascii="Calibri" w:hAnsi="Calibri"/>
                <w:sz w:val="18"/>
              </w:rPr>
              <w:t>/api/constructors</w:t>
            </w:r>
          </w:p>
        </w:tc>
        <w:tc>
          <w:tcPr>
            <w:tcW w:type="dxa" w:w="2914"/>
          </w:tcPr>
          <w:p>
            <w:pPr>
              <w:spacing w:before="20" w:after="20"/>
            </w:pPr>
            <w:r>
              <w:rPr>
                <w:rFonts w:ascii="Calibri" w:hAnsi="Calibri"/>
                <w:sz w:val="18"/>
              </w:rPr>
              <w:t>constructors.controller.getAllConstructors</w:t>
            </w:r>
          </w:p>
        </w:tc>
        <w:tc>
          <w:tcPr>
            <w:tcW w:type="dxa" w:w="2914"/>
          </w:tcPr>
          <w:p>
            <w:pPr>
              <w:spacing w:before="20" w:after="20"/>
            </w:pPr>
            <w:r>
              <w:rPr>
                <w:rFonts w:ascii="Calibri" w:hAnsi="Calibri"/>
                <w:sz w:val="18"/>
              </w:rPr>
              <w:t>—</w:t>
            </w:r>
          </w:p>
        </w:tc>
        <w:tc>
          <w:tcPr>
            <w:tcW w:type="dxa" w:w="2914"/>
          </w:tcPr>
          <w:p>
            <w:pPr>
              <w:spacing w:before="20" w:after="20"/>
            </w:pPr>
            <w:r>
              <w:rPr>
                <w:rFonts w:ascii="Calibri" w:hAnsi="Calibri"/>
                <w:sz w:val="18"/>
              </w:rPr>
              <w:t>List all constructors</w:t>
            </w:r>
          </w:p>
        </w:tc>
      </w:tr>
      <w:tr>
        <w:tc>
          <w:tcPr>
            <w:tcW w:type="dxa" w:w="2914"/>
          </w:tcPr>
          <w:p>
            <w:pPr>
              <w:spacing w:before="20" w:after="20"/>
            </w:pPr>
            <w:r>
              <w:rPr>
                <w:rFonts w:ascii="Calibri" w:hAnsi="Calibri"/>
                <w:sz w:val="18"/>
              </w:rPr>
              <w:t>GET</w:t>
            </w:r>
          </w:p>
        </w:tc>
        <w:tc>
          <w:tcPr>
            <w:tcW w:type="dxa" w:w="2914"/>
          </w:tcPr>
          <w:p>
            <w:pPr>
              <w:spacing w:before="20" w:after="20"/>
            </w:pPr>
            <w:r>
              <w:rPr>
                <w:rFonts w:ascii="Calibri" w:hAnsi="Calibri"/>
                <w:sz w:val="18"/>
              </w:rPr>
              <w:t>/api/constructors/:id</w:t>
            </w:r>
          </w:p>
        </w:tc>
        <w:tc>
          <w:tcPr>
            <w:tcW w:type="dxa" w:w="2914"/>
          </w:tcPr>
          <w:p>
            <w:pPr>
              <w:spacing w:before="20" w:after="20"/>
            </w:pPr>
            <w:r>
              <w:rPr>
                <w:rFonts w:ascii="Calibri" w:hAnsi="Calibri"/>
                <w:sz w:val="18"/>
              </w:rPr>
              <w:t>constructors.controller.getConstructorById</w:t>
            </w:r>
          </w:p>
        </w:tc>
        <w:tc>
          <w:tcPr>
            <w:tcW w:type="dxa" w:w="2914"/>
          </w:tcPr>
          <w:p>
            <w:pPr>
              <w:spacing w:before="20" w:after="20"/>
            </w:pPr>
            <w:r>
              <w:rPr>
                <w:rFonts w:ascii="Calibri" w:hAnsi="Calibri"/>
                <w:sz w:val="18"/>
              </w:rPr>
              <w:t>—</w:t>
            </w:r>
          </w:p>
        </w:tc>
        <w:tc>
          <w:tcPr>
            <w:tcW w:type="dxa" w:w="2914"/>
          </w:tcPr>
          <w:p>
            <w:pPr>
              <w:spacing w:before="20" w:after="20"/>
            </w:pPr>
            <w:r>
              <w:rPr>
                <w:rFonts w:ascii="Calibri" w:hAnsi="Calibri"/>
                <w:sz w:val="18"/>
              </w:rPr>
              <w:t>Constructor details + top driver</w:t>
            </w:r>
          </w:p>
        </w:tc>
      </w:tr>
      <w:tr>
        <w:tc>
          <w:tcPr>
            <w:tcW w:type="dxa" w:w="2914"/>
          </w:tcPr>
          <w:p>
            <w:pPr>
              <w:spacing w:before="20" w:after="20"/>
            </w:pPr>
            <w:r>
              <w:rPr>
                <w:rFonts w:ascii="Calibri" w:hAnsi="Calibri"/>
                <w:sz w:val="18"/>
              </w:rPr>
              <w:t>GET</w:t>
            </w:r>
          </w:p>
        </w:tc>
        <w:tc>
          <w:tcPr>
            <w:tcW w:type="dxa" w:w="2914"/>
          </w:tcPr>
          <w:p>
            <w:pPr>
              <w:spacing w:before="20" w:after="20"/>
            </w:pPr>
            <w:r>
              <w:rPr>
                <w:rFonts w:ascii="Calibri" w:hAnsi="Calibri"/>
                <w:sz w:val="18"/>
              </w:rPr>
              <w:t>/api/constructors/:id/standings</w:t>
            </w:r>
          </w:p>
        </w:tc>
        <w:tc>
          <w:tcPr>
            <w:tcW w:type="dxa" w:w="2914"/>
          </w:tcPr>
          <w:p>
            <w:pPr>
              <w:spacing w:before="20" w:after="20"/>
            </w:pPr>
            <w:r>
              <w:rPr>
                <w:rFonts w:ascii="Calibri" w:hAnsi="Calibri"/>
                <w:sz w:val="18"/>
              </w:rPr>
              <w:t>constructors.controller.getConstructorStandings</w:t>
            </w:r>
          </w:p>
        </w:tc>
        <w:tc>
          <w:tcPr>
            <w:tcW w:type="dxa" w:w="2914"/>
          </w:tcPr>
          <w:p>
            <w:pPr>
              <w:spacing w:before="20" w:after="20"/>
            </w:pPr>
            <w:r>
              <w:rPr>
                <w:rFonts w:ascii="Calibri" w:hAnsi="Calibri"/>
                <w:sz w:val="18"/>
              </w:rPr>
              <w:t>?year=2023</w:t>
            </w:r>
          </w:p>
        </w:tc>
        <w:tc>
          <w:tcPr>
            <w:tcW w:type="dxa" w:w="2914"/>
          </w:tcPr>
          <w:p>
            <w:pPr>
              <w:spacing w:before="20" w:after="20"/>
            </w:pPr>
            <w:r>
              <w:rPr>
                <w:rFonts w:ascii="Calibri" w:hAnsi="Calibri"/>
                <w:sz w:val="18"/>
              </w:rPr>
              <w:t>Constructor standings history</w:t>
            </w:r>
          </w:p>
        </w:tc>
      </w:tr>
      <w:tr>
        <w:tc>
          <w:tcPr>
            <w:tcW w:type="dxa" w:w="2914"/>
          </w:tcPr>
          <w:p>
            <w:pPr>
              <w:spacing w:before="20" w:after="20"/>
            </w:pPr>
            <w:r>
              <w:rPr>
                <w:rFonts w:ascii="Calibri" w:hAnsi="Calibri"/>
                <w:sz w:val="18"/>
              </w:rPr>
              <w:t>GET</w:t>
            </w:r>
          </w:p>
        </w:tc>
        <w:tc>
          <w:tcPr>
            <w:tcW w:type="dxa" w:w="2914"/>
          </w:tcPr>
          <w:p>
            <w:pPr>
              <w:spacing w:before="20" w:after="20"/>
            </w:pPr>
            <w:r>
              <w:rPr>
                <w:rFonts w:ascii="Calibri" w:hAnsi="Calibri"/>
                <w:sz w:val="18"/>
              </w:rPr>
              <w:t>/api/circuits</w:t>
            </w:r>
          </w:p>
        </w:tc>
        <w:tc>
          <w:tcPr>
            <w:tcW w:type="dxa" w:w="2914"/>
          </w:tcPr>
          <w:p>
            <w:pPr>
              <w:spacing w:before="20" w:after="20"/>
            </w:pPr>
            <w:r>
              <w:rPr>
                <w:rFonts w:ascii="Calibri" w:hAnsi="Calibri"/>
                <w:sz w:val="18"/>
              </w:rPr>
              <w:t>circuits.controller.getAllCircuits</w:t>
            </w:r>
          </w:p>
        </w:tc>
        <w:tc>
          <w:tcPr>
            <w:tcW w:type="dxa" w:w="2914"/>
          </w:tcPr>
          <w:p>
            <w:pPr>
              <w:spacing w:before="20" w:after="20"/>
            </w:pPr>
            <w:r>
              <w:rPr>
                <w:rFonts w:ascii="Calibri" w:hAnsi="Calibri"/>
                <w:sz w:val="18"/>
              </w:rPr>
              <w:t>—</w:t>
            </w:r>
          </w:p>
        </w:tc>
        <w:tc>
          <w:tcPr>
            <w:tcW w:type="dxa" w:w="2914"/>
          </w:tcPr>
          <w:p>
            <w:pPr>
              <w:spacing w:before="20" w:after="20"/>
            </w:pPr>
            <w:r>
              <w:rPr>
                <w:rFonts w:ascii="Calibri" w:hAnsi="Calibri"/>
                <w:sz w:val="18"/>
              </w:rPr>
              <w:t>List all circuits</w:t>
            </w:r>
          </w:p>
        </w:tc>
      </w:tr>
      <w:tr>
        <w:tc>
          <w:tcPr>
            <w:tcW w:type="dxa" w:w="2914"/>
          </w:tcPr>
          <w:p>
            <w:pPr>
              <w:spacing w:before="20" w:after="20"/>
            </w:pPr>
            <w:r>
              <w:rPr>
                <w:rFonts w:ascii="Calibri" w:hAnsi="Calibri"/>
                <w:sz w:val="18"/>
              </w:rPr>
              <w:t>GET</w:t>
            </w:r>
          </w:p>
        </w:tc>
        <w:tc>
          <w:tcPr>
            <w:tcW w:type="dxa" w:w="2914"/>
          </w:tcPr>
          <w:p>
            <w:pPr>
              <w:spacing w:before="20" w:after="20"/>
            </w:pPr>
            <w:r>
              <w:rPr>
                <w:rFonts w:ascii="Calibri" w:hAnsi="Calibri"/>
                <w:sz w:val="18"/>
              </w:rPr>
              <w:t>/api/circuits/:id</w:t>
            </w:r>
          </w:p>
        </w:tc>
        <w:tc>
          <w:tcPr>
            <w:tcW w:type="dxa" w:w="2914"/>
          </w:tcPr>
          <w:p>
            <w:pPr>
              <w:spacing w:before="20" w:after="20"/>
            </w:pPr>
            <w:r>
              <w:rPr>
                <w:rFonts w:ascii="Calibri" w:hAnsi="Calibri"/>
                <w:sz w:val="18"/>
              </w:rPr>
              <w:t>circuits.controller.getCircuitById</w:t>
            </w:r>
          </w:p>
        </w:tc>
        <w:tc>
          <w:tcPr>
            <w:tcW w:type="dxa" w:w="2914"/>
          </w:tcPr>
          <w:p>
            <w:pPr>
              <w:spacing w:before="20" w:after="20"/>
            </w:pPr>
            <w:r>
              <w:rPr>
                <w:rFonts w:ascii="Calibri" w:hAnsi="Calibri"/>
                <w:sz w:val="18"/>
              </w:rPr>
              <w:t>—</w:t>
            </w:r>
          </w:p>
        </w:tc>
        <w:tc>
          <w:tcPr>
            <w:tcW w:type="dxa" w:w="2914"/>
          </w:tcPr>
          <w:p>
            <w:pPr>
              <w:spacing w:before="20" w:after="20"/>
            </w:pPr>
            <w:r>
              <w:rPr>
                <w:rFonts w:ascii="Calibri" w:hAnsi="Calibri"/>
                <w:sz w:val="18"/>
              </w:rPr>
              <w:t>Circuit details with lap record driver</w:t>
            </w:r>
          </w:p>
        </w:tc>
      </w:tr>
      <w:tr>
        <w:tc>
          <w:tcPr>
            <w:tcW w:type="dxa" w:w="2914"/>
          </w:tcPr>
          <w:p>
            <w:pPr>
              <w:spacing w:before="20" w:after="20"/>
            </w:pPr>
            <w:r>
              <w:rPr>
                <w:rFonts w:ascii="Calibri" w:hAnsi="Calibri"/>
                <w:sz w:val="18"/>
              </w:rPr>
              <w:t>GET</w:t>
            </w:r>
          </w:p>
        </w:tc>
        <w:tc>
          <w:tcPr>
            <w:tcW w:type="dxa" w:w="2914"/>
          </w:tcPr>
          <w:p>
            <w:pPr>
              <w:spacing w:before="20" w:after="20"/>
            </w:pPr>
            <w:r>
              <w:rPr>
                <w:rFonts w:ascii="Calibri" w:hAnsi="Calibri"/>
                <w:sz w:val="18"/>
              </w:rPr>
              <w:t>/api/circuits/:id/winners</w:t>
            </w:r>
          </w:p>
        </w:tc>
        <w:tc>
          <w:tcPr>
            <w:tcW w:type="dxa" w:w="2914"/>
          </w:tcPr>
          <w:p>
            <w:pPr>
              <w:spacing w:before="20" w:after="20"/>
            </w:pPr>
            <w:r>
              <w:rPr>
                <w:rFonts w:ascii="Calibri" w:hAnsi="Calibri"/>
                <w:sz w:val="18"/>
              </w:rPr>
              <w:t>circuits.controller.getCircuitWinners</w:t>
            </w:r>
          </w:p>
        </w:tc>
        <w:tc>
          <w:tcPr>
            <w:tcW w:type="dxa" w:w="2914"/>
          </w:tcPr>
          <w:p>
            <w:pPr>
              <w:spacing w:before="20" w:after="20"/>
            </w:pPr>
            <w:r>
              <w:rPr>
                <w:rFonts w:ascii="Calibri" w:hAnsi="Calibri"/>
                <w:sz w:val="18"/>
              </w:rPr>
              <w:t>—</w:t>
            </w:r>
          </w:p>
        </w:tc>
        <w:tc>
          <w:tcPr>
            <w:tcW w:type="dxa" w:w="2914"/>
          </w:tcPr>
          <w:p>
            <w:pPr>
              <w:spacing w:before="20" w:after="20"/>
            </w:pPr>
            <w:r>
              <w:rPr>
                <w:rFonts w:ascii="Calibri" w:hAnsi="Calibri"/>
                <w:sz w:val="18"/>
              </w:rPr>
              <w:t>Historical winners at circuit</w:t>
            </w:r>
          </w:p>
        </w:tc>
      </w:tr>
      <w:tr>
        <w:tc>
          <w:tcPr>
            <w:tcW w:type="dxa" w:w="2914"/>
          </w:tcPr>
          <w:p>
            <w:pPr>
              <w:spacing w:before="20" w:after="20"/>
            </w:pPr>
            <w:r>
              <w:rPr>
                <w:rFonts w:ascii="Calibri" w:hAnsi="Calibri"/>
                <w:sz w:val="18"/>
              </w:rPr>
              <w:t>GET</w:t>
            </w:r>
          </w:p>
        </w:tc>
        <w:tc>
          <w:tcPr>
            <w:tcW w:type="dxa" w:w="2914"/>
          </w:tcPr>
          <w:p>
            <w:pPr>
              <w:spacing w:before="20" w:after="20"/>
            </w:pPr>
            <w:r>
              <w:rPr>
                <w:rFonts w:ascii="Calibri" w:hAnsi="Calibri"/>
                <w:sz w:val="18"/>
              </w:rPr>
              <w:t>/api/races/:year</w:t>
            </w:r>
          </w:p>
        </w:tc>
        <w:tc>
          <w:tcPr>
            <w:tcW w:type="dxa" w:w="2914"/>
          </w:tcPr>
          <w:p>
            <w:pPr>
              <w:spacing w:before="20" w:after="20"/>
            </w:pPr>
            <w:r>
              <w:rPr>
                <w:rFonts w:ascii="Calibri" w:hAnsi="Calibri"/>
                <w:sz w:val="18"/>
              </w:rPr>
              <w:t>races.controller.getRacesBySeason</w:t>
            </w:r>
          </w:p>
        </w:tc>
        <w:tc>
          <w:tcPr>
            <w:tcW w:type="dxa" w:w="2914"/>
          </w:tcPr>
          <w:p>
            <w:pPr>
              <w:spacing w:before="20" w:after="20"/>
            </w:pPr>
            <w:r>
              <w:rPr>
                <w:rFonts w:ascii="Calibri" w:hAnsi="Calibri"/>
                <w:sz w:val="18"/>
              </w:rPr>
              <w:t>—</w:t>
            </w:r>
          </w:p>
        </w:tc>
        <w:tc>
          <w:tcPr>
            <w:tcW w:type="dxa" w:w="2914"/>
          </w:tcPr>
          <w:p>
            <w:pPr>
              <w:spacing w:before="20" w:after="20"/>
            </w:pPr>
            <w:r>
              <w:rPr>
                <w:rFonts w:ascii="Calibri" w:hAnsi="Calibri"/>
                <w:sz w:val="18"/>
              </w:rPr>
              <w:t>Race calendar for a season</w:t>
            </w:r>
          </w:p>
        </w:tc>
      </w:tr>
      <w:tr>
        <w:tc>
          <w:tcPr>
            <w:tcW w:type="dxa" w:w="2914"/>
          </w:tcPr>
          <w:p>
            <w:pPr>
              <w:spacing w:before="20" w:after="20"/>
            </w:pPr>
            <w:r>
              <w:rPr>
                <w:rFonts w:ascii="Calibri" w:hAnsi="Calibri"/>
                <w:sz w:val="18"/>
              </w:rPr>
              <w:t>GET</w:t>
            </w:r>
          </w:p>
        </w:tc>
        <w:tc>
          <w:tcPr>
            <w:tcW w:type="dxa" w:w="2914"/>
          </w:tcPr>
          <w:p>
            <w:pPr>
              <w:spacing w:before="20" w:after="20"/>
            </w:pPr>
            <w:r>
              <w:rPr>
                <w:rFonts w:ascii="Calibri" w:hAnsi="Calibri"/>
                <w:sz w:val="18"/>
              </w:rPr>
              <w:t>/api/race/:id</w:t>
            </w:r>
          </w:p>
        </w:tc>
        <w:tc>
          <w:tcPr>
            <w:tcW w:type="dxa" w:w="2914"/>
          </w:tcPr>
          <w:p>
            <w:pPr>
              <w:spacing w:before="20" w:after="20"/>
            </w:pPr>
            <w:r>
              <w:rPr>
                <w:rFonts w:ascii="Calibri" w:hAnsi="Calibri"/>
                <w:sz w:val="18"/>
              </w:rPr>
              <w:t>races.controller.getRaceById</w:t>
            </w:r>
          </w:p>
        </w:tc>
        <w:tc>
          <w:tcPr>
            <w:tcW w:type="dxa" w:w="2914"/>
          </w:tcPr>
          <w:p>
            <w:pPr>
              <w:spacing w:before="20" w:after="20"/>
            </w:pPr>
            <w:r>
              <w:rPr>
                <w:rFonts w:ascii="Calibri" w:hAnsi="Calibri"/>
                <w:sz w:val="18"/>
              </w:rPr>
              <w:t>—</w:t>
            </w:r>
          </w:p>
        </w:tc>
        <w:tc>
          <w:tcPr>
            <w:tcW w:type="dxa" w:w="2914"/>
          </w:tcPr>
          <w:p>
            <w:pPr>
              <w:spacing w:before="20" w:after="20"/>
            </w:pPr>
            <w:r>
              <w:rPr>
                <w:rFonts w:ascii="Calibri" w:hAnsi="Calibri"/>
                <w:sz w:val="18"/>
              </w:rPr>
              <w:t>Single race details</w:t>
            </w:r>
          </w:p>
        </w:tc>
      </w:tr>
      <w:tr>
        <w:tc>
          <w:tcPr>
            <w:tcW w:type="dxa" w:w="2914"/>
          </w:tcPr>
          <w:p>
            <w:pPr>
              <w:spacing w:before="20" w:after="20"/>
            </w:pPr>
            <w:r>
              <w:rPr>
                <w:rFonts w:ascii="Calibri" w:hAnsi="Calibri"/>
                <w:sz w:val="18"/>
              </w:rPr>
              <w:t>GET</w:t>
            </w:r>
          </w:p>
        </w:tc>
        <w:tc>
          <w:tcPr>
            <w:tcW w:type="dxa" w:w="2914"/>
          </w:tcPr>
          <w:p>
            <w:pPr>
              <w:spacing w:before="20" w:after="20"/>
            </w:pPr>
            <w:r>
              <w:rPr>
                <w:rFonts w:ascii="Calibri" w:hAnsi="Calibri"/>
                <w:sz w:val="18"/>
              </w:rPr>
              <w:t>/api/race/:id/results</w:t>
            </w:r>
          </w:p>
        </w:tc>
        <w:tc>
          <w:tcPr>
            <w:tcW w:type="dxa" w:w="2914"/>
          </w:tcPr>
          <w:p>
            <w:pPr>
              <w:spacing w:before="20" w:after="20"/>
            </w:pPr>
            <w:r>
              <w:rPr>
                <w:rFonts w:ascii="Calibri" w:hAnsi="Calibri"/>
                <w:sz w:val="18"/>
              </w:rPr>
              <w:t>races.controller.getRaceResults</w:t>
            </w:r>
          </w:p>
        </w:tc>
        <w:tc>
          <w:tcPr>
            <w:tcW w:type="dxa" w:w="2914"/>
          </w:tcPr>
          <w:p>
            <w:pPr>
              <w:spacing w:before="20" w:after="20"/>
            </w:pPr>
            <w:r>
              <w:rPr>
                <w:rFonts w:ascii="Calibri" w:hAnsi="Calibri"/>
                <w:sz w:val="18"/>
              </w:rPr>
              <w:t>—</w:t>
            </w:r>
          </w:p>
        </w:tc>
        <w:tc>
          <w:tcPr>
            <w:tcW w:type="dxa" w:w="2914"/>
          </w:tcPr>
          <w:p>
            <w:pPr>
              <w:spacing w:before="20" w:after="20"/>
            </w:pPr>
            <w:r>
              <w:rPr>
                <w:rFonts w:ascii="Calibri" w:hAnsi="Calibri"/>
                <w:sz w:val="18"/>
              </w:rPr>
              <w:t>Race classification results</w:t>
            </w:r>
          </w:p>
        </w:tc>
      </w:tr>
      <w:tr>
        <w:tc>
          <w:tcPr>
            <w:tcW w:type="dxa" w:w="2914"/>
          </w:tcPr>
          <w:p>
            <w:pPr>
              <w:spacing w:before="20" w:after="20"/>
            </w:pPr>
            <w:r>
              <w:rPr>
                <w:rFonts w:ascii="Calibri" w:hAnsi="Calibri"/>
                <w:sz w:val="18"/>
              </w:rPr>
              <w:t>GET</w:t>
            </w:r>
          </w:p>
        </w:tc>
        <w:tc>
          <w:tcPr>
            <w:tcW w:type="dxa" w:w="2914"/>
          </w:tcPr>
          <w:p>
            <w:pPr>
              <w:spacing w:before="20" w:after="20"/>
            </w:pPr>
            <w:r>
              <w:rPr>
                <w:rFonts w:ascii="Calibri" w:hAnsi="Calibri"/>
                <w:sz w:val="18"/>
              </w:rPr>
              <w:t>/api/standings/drivers/:year</w:t>
            </w:r>
          </w:p>
        </w:tc>
        <w:tc>
          <w:tcPr>
            <w:tcW w:type="dxa" w:w="2914"/>
          </w:tcPr>
          <w:p>
            <w:pPr>
              <w:spacing w:before="20" w:after="20"/>
            </w:pPr>
            <w:r>
              <w:rPr>
                <w:rFonts w:ascii="Calibri" w:hAnsi="Calibri"/>
                <w:sz w:val="18"/>
              </w:rPr>
              <w:t>standings.controller.getDriverStandingsBySeason</w:t>
            </w:r>
          </w:p>
        </w:tc>
        <w:tc>
          <w:tcPr>
            <w:tcW w:type="dxa" w:w="2914"/>
          </w:tcPr>
          <w:p>
            <w:pPr>
              <w:spacing w:before="20" w:after="20"/>
            </w:pPr>
            <w:r>
              <w:rPr>
                <w:rFonts w:ascii="Calibri" w:hAnsi="Calibri"/>
                <w:sz w:val="18"/>
              </w:rPr>
              <w:t>?round=22</w:t>
            </w:r>
          </w:p>
        </w:tc>
        <w:tc>
          <w:tcPr>
            <w:tcW w:type="dxa" w:w="2914"/>
          </w:tcPr>
          <w:p>
            <w:pPr>
              <w:spacing w:before="20" w:after="20"/>
            </w:pPr>
            <w:r>
              <w:rPr>
                <w:rFonts w:ascii="Calibri" w:hAnsi="Calibri"/>
                <w:sz w:val="18"/>
              </w:rPr>
              <w:t>Driver standings by season/round</w:t>
            </w:r>
          </w:p>
        </w:tc>
      </w:tr>
      <w:tr>
        <w:tc>
          <w:tcPr>
            <w:tcW w:type="dxa" w:w="2914"/>
          </w:tcPr>
          <w:p>
            <w:pPr>
              <w:spacing w:before="20" w:after="20"/>
            </w:pPr>
            <w:r>
              <w:rPr>
                <w:rFonts w:ascii="Calibri" w:hAnsi="Calibri"/>
                <w:sz w:val="18"/>
              </w:rPr>
              <w:t>GET</w:t>
            </w:r>
          </w:p>
        </w:tc>
        <w:tc>
          <w:tcPr>
            <w:tcW w:type="dxa" w:w="2914"/>
          </w:tcPr>
          <w:p>
            <w:pPr>
              <w:spacing w:before="20" w:after="20"/>
            </w:pPr>
            <w:r>
              <w:rPr>
                <w:rFonts w:ascii="Calibri" w:hAnsi="Calibri"/>
                <w:sz w:val="18"/>
              </w:rPr>
              <w:t>/api/standings/constructors/:year</w:t>
            </w:r>
          </w:p>
        </w:tc>
        <w:tc>
          <w:tcPr>
            <w:tcW w:type="dxa" w:w="2914"/>
          </w:tcPr>
          <w:p>
            <w:pPr>
              <w:spacing w:before="20" w:after="20"/>
            </w:pPr>
            <w:r>
              <w:rPr>
                <w:rFonts w:ascii="Calibri" w:hAnsi="Calibri"/>
                <w:sz w:val="18"/>
              </w:rPr>
              <w:t>standings.controller.getConstructorStandingsBySeason</w:t>
            </w:r>
          </w:p>
        </w:tc>
        <w:tc>
          <w:tcPr>
            <w:tcW w:type="dxa" w:w="2914"/>
          </w:tcPr>
          <w:p>
            <w:pPr>
              <w:spacing w:before="20" w:after="20"/>
            </w:pPr>
            <w:r>
              <w:rPr>
                <w:rFonts w:ascii="Calibri" w:hAnsi="Calibri"/>
                <w:sz w:val="18"/>
              </w:rPr>
              <w:t>?round=22</w:t>
            </w:r>
          </w:p>
        </w:tc>
        <w:tc>
          <w:tcPr>
            <w:tcW w:type="dxa" w:w="2914"/>
          </w:tcPr>
          <w:p>
            <w:pPr>
              <w:spacing w:before="20" w:after="20"/>
            </w:pPr>
            <w:r>
              <w:rPr>
                <w:rFonts w:ascii="Calibri" w:hAnsi="Calibri"/>
                <w:sz w:val="18"/>
              </w:rPr>
              <w:t>Constructor standings by season/round</w:t>
            </w:r>
          </w:p>
        </w:tc>
      </w:tr>
      <w:tr>
        <w:tc>
          <w:tcPr>
            <w:tcW w:type="dxa" w:w="2914"/>
          </w:tcPr>
          <w:p>
            <w:pPr>
              <w:spacing w:before="20" w:after="20"/>
            </w:pPr>
            <w:r>
              <w:rPr>
                <w:rFonts w:ascii="Calibri" w:hAnsi="Calibri"/>
                <w:sz w:val="18"/>
              </w:rPr>
              <w:t>GET</w:t>
            </w:r>
          </w:p>
        </w:tc>
        <w:tc>
          <w:tcPr>
            <w:tcW w:type="dxa" w:w="2914"/>
          </w:tcPr>
          <w:p>
            <w:pPr>
              <w:spacing w:before="20" w:after="20"/>
            </w:pPr>
            <w:r>
              <w:rPr>
                <w:rFonts w:ascii="Calibri" w:hAnsi="Calibri"/>
                <w:sz w:val="18"/>
              </w:rPr>
              <w:t>/api/standings/current</w:t>
            </w:r>
          </w:p>
        </w:tc>
        <w:tc>
          <w:tcPr>
            <w:tcW w:type="dxa" w:w="2914"/>
          </w:tcPr>
          <w:p>
            <w:pPr>
              <w:spacing w:before="20" w:after="20"/>
            </w:pPr>
            <w:r>
              <w:rPr>
                <w:rFonts w:ascii="Calibri" w:hAnsi="Calibri"/>
                <w:sz w:val="18"/>
              </w:rPr>
              <w:t>standings.controller.getCurrentStandings</w:t>
            </w:r>
          </w:p>
        </w:tc>
        <w:tc>
          <w:tcPr>
            <w:tcW w:type="dxa" w:w="2914"/>
          </w:tcPr>
          <w:p>
            <w:pPr>
              <w:spacing w:before="20" w:after="20"/>
            </w:pPr>
            <w:r>
              <w:rPr>
                <w:rFonts w:ascii="Calibri" w:hAnsi="Calibri"/>
                <w:sz w:val="18"/>
              </w:rPr>
              <w:t>—</w:t>
            </w:r>
          </w:p>
        </w:tc>
        <w:tc>
          <w:tcPr>
            <w:tcW w:type="dxa" w:w="2914"/>
          </w:tcPr>
          <w:p>
            <w:pPr>
              <w:spacing w:before="20" w:after="20"/>
            </w:pPr>
            <w:r>
              <w:rPr>
                <w:rFonts w:ascii="Calibri" w:hAnsi="Calibri"/>
                <w:sz w:val="18"/>
              </w:rPr>
              <w:t>Current season both standings</w:t>
            </w:r>
          </w:p>
        </w:tc>
      </w:tr>
      <w:tr>
        <w:tc>
          <w:tcPr>
            <w:tcW w:type="dxa" w:w="2914"/>
          </w:tcPr>
          <w:p>
            <w:pPr>
              <w:spacing w:before="20" w:after="20"/>
            </w:pPr>
            <w:r>
              <w:rPr>
                <w:rFonts w:ascii="Calibri" w:hAnsi="Calibri"/>
                <w:sz w:val="18"/>
              </w:rPr>
              <w:t>GET</w:t>
            </w:r>
          </w:p>
        </w:tc>
        <w:tc>
          <w:tcPr>
            <w:tcW w:type="dxa" w:w="2914"/>
          </w:tcPr>
          <w:p>
            <w:pPr>
              <w:spacing w:before="20" w:after="20"/>
            </w:pPr>
            <w:r>
              <w:rPr>
                <w:rFonts w:ascii="Calibri" w:hAnsi="Calibri"/>
                <w:sz w:val="18"/>
              </w:rPr>
              <w:t>/api/stats/career</w:t>
            </w:r>
          </w:p>
        </w:tc>
        <w:tc>
          <w:tcPr>
            <w:tcW w:type="dxa" w:w="2914"/>
          </w:tcPr>
          <w:p>
            <w:pPr>
              <w:spacing w:before="20" w:after="20"/>
            </w:pPr>
            <w:r>
              <w:rPr>
                <w:rFonts w:ascii="Calibri" w:hAnsi="Calibri"/>
                <w:sz w:val="18"/>
              </w:rPr>
              <w:t>stats.controller.getCareerStats</w:t>
            </w:r>
          </w:p>
        </w:tc>
        <w:tc>
          <w:tcPr>
            <w:tcW w:type="dxa" w:w="2914"/>
          </w:tcPr>
          <w:p>
            <w:pPr>
              <w:spacing w:before="20" w:after="20"/>
            </w:pPr>
            <w:r>
              <w:rPr>
                <w:rFonts w:ascii="Calibri" w:hAnsi="Calibri"/>
                <w:sz w:val="18"/>
              </w:rPr>
              <w:t>—</w:t>
            </w:r>
          </w:p>
        </w:tc>
        <w:tc>
          <w:tcPr>
            <w:tcW w:type="dxa" w:w="2914"/>
          </w:tcPr>
          <w:p>
            <w:pPr>
              <w:spacing w:before="20" w:after="20"/>
            </w:pPr>
            <w:r>
              <w:rPr>
                <w:rFonts w:ascii="Calibri" w:hAnsi="Calibri"/>
                <w:sz w:val="18"/>
              </w:rPr>
              <w:t>Career stats from v_driver_career_stats</w:t>
            </w:r>
          </w:p>
        </w:tc>
      </w:tr>
      <w:tr>
        <w:tc>
          <w:tcPr>
            <w:tcW w:type="dxa" w:w="2914"/>
          </w:tcPr>
          <w:p>
            <w:pPr>
              <w:spacing w:before="20" w:after="20"/>
            </w:pPr>
            <w:r>
              <w:rPr>
                <w:rFonts w:ascii="Calibri" w:hAnsi="Calibri"/>
                <w:sz w:val="18"/>
              </w:rPr>
              <w:t>GET</w:t>
            </w:r>
          </w:p>
        </w:tc>
        <w:tc>
          <w:tcPr>
            <w:tcW w:type="dxa" w:w="2914"/>
          </w:tcPr>
          <w:p>
            <w:pPr>
              <w:spacing w:before="20" w:after="20"/>
            </w:pPr>
            <w:r>
              <w:rPr>
                <w:rFonts w:ascii="Calibri" w:hAnsi="Calibri"/>
                <w:sz w:val="18"/>
              </w:rPr>
              <w:t>/api/stats/season/:year</w:t>
            </w:r>
          </w:p>
        </w:tc>
        <w:tc>
          <w:tcPr>
            <w:tcW w:type="dxa" w:w="2914"/>
          </w:tcPr>
          <w:p>
            <w:pPr>
              <w:spacing w:before="20" w:after="20"/>
            </w:pPr>
            <w:r>
              <w:rPr>
                <w:rFonts w:ascii="Calibri" w:hAnsi="Calibri"/>
                <w:sz w:val="18"/>
              </w:rPr>
              <w:t>stats.controller.getSeasonSummary</w:t>
            </w:r>
          </w:p>
        </w:tc>
        <w:tc>
          <w:tcPr>
            <w:tcW w:type="dxa" w:w="2914"/>
          </w:tcPr>
          <w:p>
            <w:pPr>
              <w:spacing w:before="20" w:after="20"/>
            </w:pPr>
            <w:r>
              <w:rPr>
                <w:rFonts w:ascii="Calibri" w:hAnsi="Calibri"/>
                <w:sz w:val="18"/>
              </w:rPr>
              <w:t>—</w:t>
            </w:r>
          </w:p>
        </w:tc>
        <w:tc>
          <w:tcPr>
            <w:tcW w:type="dxa" w:w="2914"/>
          </w:tcPr>
          <w:p>
            <w:pPr>
              <w:spacing w:before="20" w:after="20"/>
            </w:pPr>
            <w:r>
              <w:rPr>
                <w:rFonts w:ascii="Calibri" w:hAnsi="Calibri"/>
                <w:sz w:val="18"/>
              </w:rPr>
              <w:t>Season summary (champion, most wins)</w:t>
            </w:r>
          </w:p>
        </w:tc>
      </w:tr>
      <w:tr>
        <w:tc>
          <w:tcPr>
            <w:tcW w:type="dxa" w:w="2914"/>
          </w:tcPr>
          <w:p>
            <w:pPr>
              <w:spacing w:before="20" w:after="20"/>
            </w:pPr>
            <w:r>
              <w:rPr>
                <w:rFonts w:ascii="Calibri" w:hAnsi="Calibri"/>
                <w:sz w:val="18"/>
              </w:rPr>
              <w:t>GET</w:t>
            </w:r>
          </w:p>
        </w:tc>
        <w:tc>
          <w:tcPr>
            <w:tcW w:type="dxa" w:w="2914"/>
          </w:tcPr>
          <w:p>
            <w:pPr>
              <w:spacing w:before="20" w:after="20"/>
            </w:pPr>
            <w:r>
              <w:rPr>
                <w:rFonts w:ascii="Calibri" w:hAnsi="Calibri"/>
                <w:sz w:val="18"/>
              </w:rPr>
              <w:t>/api/stats/records</w:t>
            </w:r>
          </w:p>
        </w:tc>
        <w:tc>
          <w:tcPr>
            <w:tcW w:type="dxa" w:w="2914"/>
          </w:tcPr>
          <w:p>
            <w:pPr>
              <w:spacing w:before="20" w:after="20"/>
            </w:pPr>
            <w:r>
              <w:rPr>
                <w:rFonts w:ascii="Calibri" w:hAnsi="Calibri"/>
                <w:sz w:val="18"/>
              </w:rPr>
              <w:t>stats.controller.getRecords</w:t>
            </w:r>
          </w:p>
        </w:tc>
        <w:tc>
          <w:tcPr>
            <w:tcW w:type="dxa" w:w="2914"/>
          </w:tcPr>
          <w:p>
            <w:pPr>
              <w:spacing w:before="20" w:after="20"/>
            </w:pPr>
            <w:r>
              <w:rPr>
                <w:rFonts w:ascii="Calibri" w:hAnsi="Calibri"/>
                <w:sz w:val="18"/>
              </w:rPr>
              <w:t>—</w:t>
            </w:r>
          </w:p>
        </w:tc>
        <w:tc>
          <w:tcPr>
            <w:tcW w:type="dxa" w:w="2914"/>
          </w:tcPr>
          <w:p>
            <w:pPr>
              <w:spacing w:before="20" w:after="20"/>
            </w:pPr>
            <w:r>
              <w:rPr>
                <w:rFonts w:ascii="Calibri" w:hAnsi="Calibri"/>
                <w:sz w:val="18"/>
              </w:rPr>
              <w:t>Leaderboards for wins, poles, avg finish</w:t>
            </w:r>
          </w:p>
        </w:tc>
      </w:tr>
      <w:tr>
        <w:tc>
          <w:tcPr>
            <w:tcW w:type="dxa" w:w="2914"/>
          </w:tcPr>
          <w:p>
            <w:pPr>
              <w:spacing w:before="20" w:after="20"/>
            </w:pPr>
            <w:r>
              <w:rPr>
                <w:rFonts w:ascii="Calibri" w:hAnsi="Calibri"/>
                <w:sz w:val="18"/>
              </w:rPr>
              <w:t>GET</w:t>
            </w:r>
          </w:p>
        </w:tc>
        <w:tc>
          <w:tcPr>
            <w:tcW w:type="dxa" w:w="2914"/>
          </w:tcPr>
          <w:p>
            <w:pPr>
              <w:spacing w:before="20" w:after="20"/>
            </w:pPr>
            <w:r>
              <w:rPr>
                <w:rFonts w:ascii="Calibri" w:hAnsi="Calibri"/>
                <w:sz w:val="18"/>
              </w:rPr>
              <w:t>/api/stats/compare</w:t>
            </w:r>
          </w:p>
        </w:tc>
        <w:tc>
          <w:tcPr>
            <w:tcW w:type="dxa" w:w="2914"/>
          </w:tcPr>
          <w:p>
            <w:pPr>
              <w:spacing w:before="20" w:after="20"/>
            </w:pPr>
            <w:r>
              <w:rPr>
                <w:rFonts w:ascii="Calibri" w:hAnsi="Calibri"/>
                <w:sz w:val="18"/>
              </w:rPr>
              <w:t>stats.controller.getDriverComparison</w:t>
            </w:r>
          </w:p>
        </w:tc>
        <w:tc>
          <w:tcPr>
            <w:tcW w:type="dxa" w:w="2914"/>
          </w:tcPr>
          <w:p>
            <w:pPr>
              <w:spacing w:before="20" w:after="20"/>
            </w:pPr>
            <w:r>
              <w:rPr>
                <w:rFonts w:ascii="Calibri" w:hAnsi="Calibri"/>
                <w:sz w:val="18"/>
              </w:rPr>
              <w:t>?d1=1&amp;d2=3</w:t>
            </w:r>
          </w:p>
        </w:tc>
        <w:tc>
          <w:tcPr>
            <w:tcW w:type="dxa" w:w="2914"/>
          </w:tcPr>
          <w:p>
            <w:pPr>
              <w:spacing w:before="20" w:after="20"/>
            </w:pPr>
            <w:r>
              <w:rPr>
                <w:rFonts w:ascii="Calibri" w:hAnsi="Calibri"/>
                <w:sz w:val="18"/>
              </w:rPr>
              <w:t>Compare two drivers head-to-head</w:t>
            </w:r>
          </w:p>
        </w:tc>
      </w:tr>
    </w:tbl>
    <w:p>
      <w:pPr>
        <w:pStyle w:val="Heading2"/>
      </w:pPr>
      <w:r>
        <w:t>11.2 Controller-to-Database Mapping</w:t>
      </w:r>
    </w:p>
    <w:p>
      <w:r>
        <w:t>Each controller function follows a consistent pattern: build a SQL string (with optional query parameter filtering), execute via the query model, and return JSON results. Error handling is delegated to the global error handler middleware via try/catch + next(err).</w:t>
      </w:r>
    </w:p>
    <w:p>
      <w:pPr>
        <w:ind w:left="567"/>
      </w:pPr>
      <w:r>
        <w:rPr>
          <w:rFonts w:ascii="Consolas" w:hAnsi="Consolas"/>
          <w:color w:val="333333"/>
          <w:sz w:val="16"/>
        </w:rPr>
        <w:t>// Pattern used in every controller:</w:t>
        <w:br/>
        <w:t>const { query } = require('../models/query');</w:t>
        <w:br/>
        <w:br/>
        <w:t>const getSomeData = async (req, res, next) =&gt; {</w:t>
        <w:br/>
        <w:t xml:space="preserve">  try {</w:t>
        <w:br/>
        <w:t xml:space="preserve">    const { filter } = req.query;</w:t>
        <w:br/>
        <w:t xml:space="preserve">    let sql = `SELECT ... FROM ... JOIN ... WHERE ...`;</w:t>
        <w:br/>
        <w:t xml:space="preserve">    const params = [];</w:t>
        <w:br/>
        <w:t xml:space="preserve">    if (filter) { sql += ` AND column = ?`; params.push(filter); }</w:t>
        <w:br/>
        <w:t xml:space="preserve">    sql += ` ORDER BY ...`;</w:t>
        <w:br/>
        <w:t xml:space="preserve">    const rows = await query(sql, params);</w:t>
        <w:br/>
        <w:t xml:space="preserve">    res.json(rows);</w:t>
        <w:br/>
        <w:t xml:space="preserve">  } catch (err) { next(err); }</w:t>
        <w:br/>
        <w:t>};</w:t>
      </w:r>
    </w:p>
    <w:p>
      <w:pPr>
        <w:pStyle w:val="Heading2"/>
      </w:pPr>
      <w:r>
        <w:t>11.3 Route Registration</w:t>
      </w:r>
    </w:p>
    <w:p>
      <w:pPr>
        <w:ind w:left="567"/>
      </w:pPr>
      <w:r>
        <w:rPr>
          <w:rFonts w:ascii="Consolas" w:hAnsi="Consolas"/>
          <w:color w:val="333333"/>
          <w:sz w:val="16"/>
        </w:rPr>
        <w:t>// backend/src/routes/index.js</w:t>
        <w:br/>
        <w:t>const { Router } = require('express');</w:t>
        <w:br/>
        <w:t>const router = Router();</w:t>
        <w:br/>
        <w:br/>
        <w:t>router.use('/drivers', require('./drivers.routes'));</w:t>
        <w:br/>
        <w:t>router.use('/constructors', require('./constructors.routes'));</w:t>
        <w:br/>
        <w:t>router.use('/circuits', require('./circuits.routes'));</w:t>
        <w:br/>
        <w:t>router.use('/races', require('./races.routes'));</w:t>
        <w:br/>
        <w:t>router.use('/standings', require('./standings.routes'));</w:t>
        <w:br/>
        <w:t>router.use('/stats', require('./stats.routes'));</w:t>
        <w:br/>
        <w:br/>
        <w:t>module.exports = router;</w:t>
        <w:br/>
        <w:br/>
        <w:t>// Mounted in app.js:</w:t>
        <w:br/>
        <w:t>app.use('/api', routes);</w:t>
      </w:r>
    </w:p>
    <w:p>
      <w:r>
        <w:br w:type="page"/>
      </w:r>
    </w:p>
    <w:p>
      <w:pPr>
        <w:pStyle w:val="Heading1"/>
      </w:pPr>
      <w:r>
        <w:t>12. Frontend Application – Data Visualization</w:t>
      </w:r>
    </w:p>
    <w:p>
      <w:pPr>
        <w:pStyle w:val="Heading2"/>
      </w:pPr>
      <w:r>
        <w:t>12.1 Page Routing</w:t>
      </w:r>
    </w:p>
    <w:p>
      <w:pPr>
        <w:ind w:left="567"/>
      </w:pPr>
      <w:r>
        <w:rPr>
          <w:rFonts w:ascii="Consolas" w:hAnsi="Consolas"/>
          <w:color w:val="333333"/>
          <w:sz w:val="16"/>
        </w:rPr>
        <w:t>// frontend/src/App.jsx</w:t>
        <w:br/>
        <w:t>import { Routes, Route } from 'react-router-dom';</w:t>
        <w:br/>
        <w:br/>
        <w:t>&lt;Routes&gt;</w:t>
        <w:br/>
        <w:t xml:space="preserve">  &lt;Route path="/"              element={&lt;Dashboard /&gt;} /&gt;</w:t>
        <w:br/>
        <w:t xml:space="preserve">  &lt;Route path="/drivers"       element={&lt;Drivers /&gt;} /&gt;</w:t>
        <w:br/>
        <w:t xml:space="preserve">  &lt;Route path="/drivers/:id"   element={&lt;DriverDetail /&gt;} /&gt;</w:t>
        <w:br/>
        <w:t xml:space="preserve">  &lt;Route path="/constructors"  element={&lt;Constructors /&gt;} /&gt;</w:t>
        <w:br/>
        <w:t xml:space="preserve">  &lt;Route path="/constructors/:id" element={&lt;ConstructorDetail /&gt;} /&gt;</w:t>
        <w:br/>
        <w:t xml:space="preserve">  &lt;Route path="/circuits"      element={&lt;Circuits /&gt;} /&gt;</w:t>
        <w:br/>
        <w:t xml:space="preserve">  &lt;Route path="/circuits/:id"  element={&lt;CircuitDetail /&gt;} /&gt;</w:t>
        <w:br/>
        <w:t xml:space="preserve">  &lt;Route path="/races/:year"   element={&lt;Races /&gt;} /&gt;</w:t>
        <w:br/>
        <w:t xml:space="preserve">  &lt;Route path="/race/:id"      element={&lt;RaceDetail /&gt;} /&gt;</w:t>
        <w:br/>
        <w:t xml:space="preserve">  &lt;Route path="/standings"     element={&lt;Standings /&gt;} /&gt;</w:t>
        <w:br/>
        <w:t xml:space="preserve">  &lt;Route path="/compare"       element={&lt;Compare /&gt;} /&gt;</w:t>
        <w:br/>
        <w:t xml:space="preserve">  &lt;Route path="/records"       element={&lt;Records /&gt;} /&gt;</w:t>
        <w:br/>
        <w:t>&lt;/Routes&gt;</w:t>
      </w:r>
    </w:p>
    <w:p>
      <w:pPr>
        <w:pStyle w:val="Heading2"/>
      </w:pPr>
      <w:r>
        <w:t>12.2 Frontend Technology Details</w:t>
      </w:r>
    </w:p>
    <w:tbl>
      <w:tblPr>
        <w:tblStyle w:val="TableGrid"/>
        <w:tblW w:type="auto" w:w="0"/>
        <w:jc w:val="center"/>
        <w:tblLook w:firstColumn="1" w:firstRow="1" w:lastColumn="0" w:lastRow="0" w:noHBand="0" w:noVBand="1" w:val="04A0"/>
      </w:tblPr>
      <w:tblGrid>
        <w:gridCol w:w="4857"/>
        <w:gridCol w:w="4857"/>
        <w:gridCol w:w="4857"/>
      </w:tblGrid>
      <w:tr>
        <w:tc>
          <w:tcPr>
            <w:tcW w:type="dxa" w:w="4857"/>
            <w:shd w:fill="1B3A5C" w:val="clear"/>
          </w:tcPr>
          <w:p>
            <w:pPr>
              <w:spacing w:before="20" w:after="20"/>
            </w:pPr>
            <w:r>
              <w:rPr>
                <w:rFonts w:ascii="Calibri" w:hAnsi="Calibri"/>
                <w:b/>
                <w:color w:val="FFFFFF"/>
                <w:sz w:val="18"/>
              </w:rPr>
              <w:t>Technology</w:t>
            </w:r>
          </w:p>
        </w:tc>
        <w:tc>
          <w:tcPr>
            <w:tcW w:type="dxa" w:w="4857"/>
            <w:shd w:fill="1B3A5C" w:val="clear"/>
          </w:tcPr>
          <w:p>
            <w:pPr>
              <w:spacing w:before="20" w:after="20"/>
            </w:pPr>
            <w:r>
              <w:rPr>
                <w:rFonts w:ascii="Calibri" w:hAnsi="Calibri"/>
                <w:b/>
                <w:color w:val="FFFFFF"/>
                <w:sz w:val="18"/>
              </w:rPr>
              <w:t>Role</w:t>
            </w:r>
          </w:p>
        </w:tc>
        <w:tc>
          <w:tcPr>
            <w:tcW w:type="dxa" w:w="4857"/>
            <w:shd w:fill="1B3A5C" w:val="clear"/>
          </w:tcPr>
          <w:p>
            <w:pPr>
              <w:spacing w:before="20" w:after="20"/>
            </w:pPr>
            <w:r>
              <w:rPr>
                <w:rFonts w:ascii="Calibri" w:hAnsi="Calibri"/>
                <w:b/>
                <w:color w:val="FFFFFF"/>
                <w:sz w:val="18"/>
              </w:rPr>
              <w:t>Details</w:t>
            </w:r>
          </w:p>
        </w:tc>
      </w:tr>
      <w:tr>
        <w:tc>
          <w:tcPr>
            <w:tcW w:type="dxa" w:w="4857"/>
          </w:tcPr>
          <w:p>
            <w:pPr>
              <w:spacing w:before="20" w:after="20"/>
            </w:pPr>
            <w:r>
              <w:rPr>
                <w:rFonts w:ascii="Calibri" w:hAnsi="Calibri"/>
                <w:sz w:val="18"/>
              </w:rPr>
              <w:t>React 18</w:t>
            </w:r>
          </w:p>
        </w:tc>
        <w:tc>
          <w:tcPr>
            <w:tcW w:type="dxa" w:w="4857"/>
          </w:tcPr>
          <w:p>
            <w:pPr>
              <w:spacing w:before="20" w:after="20"/>
            </w:pPr>
            <w:r>
              <w:rPr>
                <w:rFonts w:ascii="Calibri" w:hAnsi="Calibri"/>
                <w:sz w:val="18"/>
              </w:rPr>
              <w:t>UI framework</w:t>
            </w:r>
          </w:p>
        </w:tc>
        <w:tc>
          <w:tcPr>
            <w:tcW w:type="dxa" w:w="4857"/>
          </w:tcPr>
          <w:p>
            <w:pPr>
              <w:spacing w:before="20" w:after="20"/>
            </w:pPr>
            <w:r>
              <w:rPr>
                <w:rFonts w:ascii="Calibri" w:hAnsi="Calibri"/>
                <w:sz w:val="18"/>
              </w:rPr>
              <w:t>Component-based architecture with hooks</w:t>
            </w:r>
          </w:p>
        </w:tc>
      </w:tr>
      <w:tr>
        <w:tc>
          <w:tcPr>
            <w:tcW w:type="dxa" w:w="4857"/>
          </w:tcPr>
          <w:p>
            <w:pPr>
              <w:spacing w:before="20" w:after="20"/>
            </w:pPr>
            <w:r>
              <w:rPr>
                <w:rFonts w:ascii="Calibri" w:hAnsi="Calibri"/>
                <w:sz w:val="18"/>
              </w:rPr>
              <w:t>React Router v6</w:t>
            </w:r>
          </w:p>
        </w:tc>
        <w:tc>
          <w:tcPr>
            <w:tcW w:type="dxa" w:w="4857"/>
          </w:tcPr>
          <w:p>
            <w:pPr>
              <w:spacing w:before="20" w:after="20"/>
            </w:pPr>
            <w:r>
              <w:rPr>
                <w:rFonts w:ascii="Calibri" w:hAnsi="Calibri"/>
                <w:sz w:val="18"/>
              </w:rPr>
              <w:t>Client-side routing</w:t>
            </w:r>
          </w:p>
        </w:tc>
        <w:tc>
          <w:tcPr>
            <w:tcW w:type="dxa" w:w="4857"/>
          </w:tcPr>
          <w:p>
            <w:pPr>
              <w:spacing w:before="20" w:after="20"/>
            </w:pPr>
            <w:r>
              <w:rPr>
                <w:rFonts w:ascii="Calibri" w:hAnsi="Calibri"/>
                <w:sz w:val="18"/>
              </w:rPr>
              <w:t>12 routes with parameterized URLs</w:t>
            </w:r>
          </w:p>
        </w:tc>
      </w:tr>
      <w:tr>
        <w:tc>
          <w:tcPr>
            <w:tcW w:type="dxa" w:w="4857"/>
          </w:tcPr>
          <w:p>
            <w:pPr>
              <w:spacing w:before="20" w:after="20"/>
            </w:pPr>
            <w:r>
              <w:rPr>
                <w:rFonts w:ascii="Calibri" w:hAnsi="Calibri"/>
                <w:sz w:val="18"/>
              </w:rPr>
              <w:t>Vite 5</w:t>
            </w:r>
          </w:p>
        </w:tc>
        <w:tc>
          <w:tcPr>
            <w:tcW w:type="dxa" w:w="4857"/>
          </w:tcPr>
          <w:p>
            <w:pPr>
              <w:spacing w:before="20" w:after="20"/>
            </w:pPr>
            <w:r>
              <w:rPr>
                <w:rFonts w:ascii="Calibri" w:hAnsi="Calibri"/>
                <w:sz w:val="18"/>
              </w:rPr>
              <w:t>Build tool &amp; dev server</w:t>
            </w:r>
          </w:p>
        </w:tc>
        <w:tc>
          <w:tcPr>
            <w:tcW w:type="dxa" w:w="4857"/>
          </w:tcPr>
          <w:p>
            <w:pPr>
              <w:spacing w:before="20" w:after="20"/>
            </w:pPr>
            <w:r>
              <w:rPr>
                <w:rFonts w:ascii="Calibri" w:hAnsi="Calibri"/>
                <w:sz w:val="18"/>
              </w:rPr>
              <w:t>Fast HMR, port 3000, proxy to backend</w:t>
            </w:r>
          </w:p>
        </w:tc>
      </w:tr>
      <w:tr>
        <w:tc>
          <w:tcPr>
            <w:tcW w:type="dxa" w:w="4857"/>
          </w:tcPr>
          <w:p>
            <w:pPr>
              <w:spacing w:before="20" w:after="20"/>
            </w:pPr>
            <w:r>
              <w:rPr>
                <w:rFonts w:ascii="Calibri" w:hAnsi="Calibri"/>
                <w:sz w:val="18"/>
              </w:rPr>
              <w:t>Axios</w:t>
            </w:r>
          </w:p>
        </w:tc>
        <w:tc>
          <w:tcPr>
            <w:tcW w:type="dxa" w:w="4857"/>
          </w:tcPr>
          <w:p>
            <w:pPr>
              <w:spacing w:before="20" w:after="20"/>
            </w:pPr>
            <w:r>
              <w:rPr>
                <w:rFonts w:ascii="Calibri" w:hAnsi="Calibri"/>
                <w:sz w:val="18"/>
              </w:rPr>
              <w:t>HTTP client</w:t>
            </w:r>
          </w:p>
        </w:tc>
        <w:tc>
          <w:tcPr>
            <w:tcW w:type="dxa" w:w="4857"/>
          </w:tcPr>
          <w:p>
            <w:pPr>
              <w:spacing w:before="20" w:after="20"/>
            </w:pPr>
            <w:r>
              <w:rPr>
                <w:rFonts w:ascii="Calibri" w:hAnsi="Calibri"/>
                <w:sz w:val="18"/>
              </w:rPr>
              <w:t>Pre-configured instance in api/client.js</w:t>
            </w:r>
          </w:p>
        </w:tc>
      </w:tr>
      <w:tr>
        <w:tc>
          <w:tcPr>
            <w:tcW w:type="dxa" w:w="4857"/>
          </w:tcPr>
          <w:p>
            <w:pPr>
              <w:spacing w:before="20" w:after="20"/>
            </w:pPr>
            <w:r>
              <w:rPr>
                <w:rFonts w:ascii="Calibri" w:hAnsi="Calibri"/>
                <w:sz w:val="18"/>
              </w:rPr>
              <w:t>Recharts 2</w:t>
            </w:r>
          </w:p>
        </w:tc>
        <w:tc>
          <w:tcPr>
            <w:tcW w:type="dxa" w:w="4857"/>
          </w:tcPr>
          <w:p>
            <w:pPr>
              <w:spacing w:before="20" w:after="20"/>
            </w:pPr>
            <w:r>
              <w:rPr>
                <w:rFonts w:ascii="Calibri" w:hAnsi="Calibri"/>
                <w:sz w:val="18"/>
              </w:rPr>
              <w:t>Charting library</w:t>
            </w:r>
          </w:p>
        </w:tc>
        <w:tc>
          <w:tcPr>
            <w:tcW w:type="dxa" w:w="4857"/>
          </w:tcPr>
          <w:p>
            <w:pPr>
              <w:spacing w:before="20" w:after="20"/>
            </w:pPr>
            <w:r>
              <w:rPr>
                <w:rFonts w:ascii="Calibri" w:hAnsi="Calibri"/>
                <w:sz w:val="18"/>
              </w:rPr>
              <w:t>Bar charts, line charts for standings &amp; stats</w:t>
            </w:r>
          </w:p>
        </w:tc>
      </w:tr>
      <w:tr>
        <w:tc>
          <w:tcPr>
            <w:tcW w:type="dxa" w:w="4857"/>
          </w:tcPr>
          <w:p>
            <w:pPr>
              <w:spacing w:before="20" w:after="20"/>
            </w:pPr>
            <w:r>
              <w:rPr>
                <w:rFonts w:ascii="Calibri" w:hAnsi="Calibri"/>
                <w:sz w:val="18"/>
              </w:rPr>
              <w:t>API Proxy</w:t>
            </w:r>
          </w:p>
        </w:tc>
        <w:tc>
          <w:tcPr>
            <w:tcW w:type="dxa" w:w="4857"/>
          </w:tcPr>
          <w:p>
            <w:pPr>
              <w:spacing w:before="20" w:after="20"/>
            </w:pPr>
            <w:r>
              <w:rPr>
                <w:rFonts w:ascii="Calibri" w:hAnsi="Calibri"/>
                <w:sz w:val="18"/>
              </w:rPr>
              <w:t>Vite config</w:t>
            </w:r>
          </w:p>
        </w:tc>
        <w:tc>
          <w:tcPr>
            <w:tcW w:type="dxa" w:w="4857"/>
          </w:tcPr>
          <w:p>
            <w:pPr>
              <w:spacing w:before="20" w:after="20"/>
            </w:pPr>
            <w:r>
              <w:rPr>
                <w:rFonts w:ascii="Calibri" w:hAnsi="Calibri"/>
                <w:sz w:val="18"/>
              </w:rPr>
              <w:t>/api requests proxied to localhost:5000</w:t>
            </w:r>
          </w:p>
        </w:tc>
      </w:tr>
    </w:tbl>
    <w:p>
      <w:pPr>
        <w:pStyle w:val="Heading2"/>
      </w:pPr>
      <w:r>
        <w:t>12.3 API Client Configuration</w:t>
      </w:r>
    </w:p>
    <w:p>
      <w:pPr>
        <w:ind w:left="567"/>
      </w:pPr>
      <w:r>
        <w:rPr>
          <w:rFonts w:ascii="Consolas" w:hAnsi="Consolas"/>
          <w:color w:val="333333"/>
          <w:sz w:val="16"/>
        </w:rPr>
        <w:t>// frontend/src/api/client.js</w:t>
        <w:br/>
        <w:t>import axios from 'axios';</w:t>
        <w:br/>
        <w:br/>
        <w:t>const api = axios.create({</w:t>
        <w:br/>
        <w:t xml:space="preserve">  baseURL: '/api',</w:t>
        <w:br/>
        <w:t>});</w:t>
        <w:br/>
        <w:br/>
        <w:t>export default api;</w:t>
        <w:br/>
        <w:br/>
        <w:t>// Usage in components:</w:t>
        <w:br/>
        <w:t>// import api from '../api/client';</w:t>
        <w:br/>
        <w:t>// const { data } = await api.get('/drivers');</w:t>
        <w:br/>
        <w:t>// const { data } = await api.get('/standings/current');</w:t>
      </w:r>
    </w:p>
    <w:p>
      <w:pPr>
        <w:pStyle w:val="Heading2"/>
      </w:pPr>
      <w:r>
        <w:t>12.4 Data Flow Architecture</w:t>
      </w:r>
    </w:p>
    <w:p>
      <w:pPr>
        <w:ind w:left="567"/>
      </w:pPr>
      <w:r>
        <w:rPr>
          <w:rFonts w:ascii="Consolas" w:hAnsi="Consolas"/>
          <w:color w:val="333333"/>
          <w:sz w:val="16"/>
        </w:rPr>
        <w:t>React Component                 Express API                    SQLite</w:t>
        <w:br/>
        <w:t xml:space="preserve">     │                              │                             │</w:t>
        <w:br/>
        <w:t xml:space="preserve">     │  useEffect()                  │                             │</w:t>
        <w:br/>
        <w:t xml:space="preserve">     │  api.get('/standings/current')│                             │</w:t>
        <w:br/>
        <w:t xml:space="preserve">     │ ─────────────────────────────&gt;│                             │</w:t>
        <w:br/>
        <w:t xml:space="preserve">     │                              │  query("SELECT ...")         │</w:t>
        <w:br/>
        <w:t xml:space="preserve">     │                              │ ────────────────────────────&gt;│</w:t>
        <w:br/>
        <w:t xml:space="preserve">     │                              │  &lt;── JSON rows ─────────────│</w:t>
        <w:br/>
        <w:t xml:space="preserve">     │  &lt;── JSON response ──────────│                             │</w:t>
        <w:br/>
        <w:t xml:space="preserve">     │                              │                             │</w:t>
        <w:br/>
        <w:t xml:space="preserve">     │  setState(data)               │                             │</w:t>
        <w:br/>
        <w:t xml:space="preserve">     │  Recharts renders chart       │                             │</w:t>
        <w:br/>
        <w:t xml:space="preserve">     └───────────────────────────────┘                             └────────────</w:t>
      </w:r>
    </w:p>
    <w:p>
      <w:r>
        <w:br w:type="page"/>
      </w:r>
    </w:p>
    <w:p>
      <w:pPr>
        <w:pStyle w:val="Heading1"/>
      </w:pPr>
      <w:r>
        <w:t>13. Transaction Management &amp; Concurrency</w:t>
      </w:r>
    </w:p>
    <w:p>
      <w:pPr>
        <w:pStyle w:val="Heading2"/>
      </w:pPr>
      <w:r>
        <w:t>13.1 SQLite WAL Mode</w:t>
      </w:r>
    </w:p>
    <w:p>
      <w:r>
        <w:t>The database is configured with Write-Ahead Logging (WAL) mode via `PRAGMA journal_mode = WAL`. This provides significant performance benefits:</w:t>
      </w:r>
    </w:p>
    <w:p>
      <w:pPr>
        <w:pStyle w:val="ListBullet"/>
        <w:ind w:left="567"/>
      </w:pPr>
      <w:r>
        <w:rPr>
          <w:rFonts w:ascii="Calibri" w:hAnsi="Calibri"/>
          <w:sz w:val="21"/>
        </w:rPr>
        <w:t>Concurrent reads and writes: Readers do not block writers and writers do not block readers.</w:t>
      </w:r>
    </w:p>
    <w:p>
      <w:pPr>
        <w:pStyle w:val="ListBullet"/>
        <w:ind w:left="567"/>
      </w:pPr>
      <w:r>
        <w:rPr>
          <w:rFonts w:ascii="Calibri" w:hAnsi="Calibri"/>
          <w:sz w:val="21"/>
        </w:rPr>
        <w:t>Improved write performance: WAL batches writes into the WAL file before checkpointing to the main database.</w:t>
      </w:r>
    </w:p>
    <w:p>
      <w:pPr>
        <w:pStyle w:val="ListBullet"/>
        <w:ind w:left="567"/>
      </w:pPr>
      <w:r>
        <w:rPr>
          <w:rFonts w:ascii="Calibri" w:hAnsi="Calibri"/>
          <w:sz w:val="21"/>
        </w:rPr>
        <w:t>Better read performance: Readers read from the WAL file while writes are in progress.</w:t>
      </w:r>
    </w:p>
    <w:p>
      <w:pPr>
        <w:pStyle w:val="ListBullet"/>
        <w:ind w:left="567"/>
      </w:pPr>
      <w:r>
        <w:rPr>
          <w:rFonts w:ascii="Calibri" w:hAnsi="Calibri"/>
          <w:sz w:val="21"/>
        </w:rPr>
        <w:t>Crash recovery: WAL provides better crash recovery guarantees.</w:t>
      </w:r>
    </w:p>
    <w:p>
      <w:pPr>
        <w:pStyle w:val="Heading2"/>
      </w:pPr>
      <w:r>
        <w:t>13.2 Foreign Key Enforcement</w:t>
      </w:r>
    </w:p>
    <w:p>
      <w:r>
        <w:t>SQLite does not enforce foreign keys by default. The backend explicitly enables enforcement via `PRAGMA foreign_keys = ON` on every database connection (see `backend/src/config/db.js`). This ensures referential integrity is maintained at the database level.</w:t>
      </w:r>
    </w:p>
    <w:p>
      <w:pPr>
        <w:pStyle w:val="Heading2"/>
      </w:pPr>
      <w:r>
        <w:t>13.3 Transaction Use Cases</w:t>
      </w:r>
    </w:p>
    <w:p>
      <w:r>
        <w:t>While the current API endpoints are read-only (GET operations), the schema supports transactional write operations. Potential transaction scenarios include:</w:t>
      </w:r>
    </w:p>
    <w:tbl>
      <w:tblPr>
        <w:tblStyle w:val="TableGrid"/>
        <w:tblW w:type="auto" w:w="0"/>
        <w:jc w:val="center"/>
        <w:tblLook w:firstColumn="1" w:firstRow="1" w:lastColumn="0" w:lastRow="0" w:noHBand="0" w:noVBand="1" w:val="04A0"/>
      </w:tblPr>
      <w:tblGrid>
        <w:gridCol w:w="4857"/>
        <w:gridCol w:w="4857"/>
        <w:gridCol w:w="4857"/>
      </w:tblGrid>
      <w:tr>
        <w:tc>
          <w:tcPr>
            <w:tcW w:type="dxa" w:w="4857"/>
            <w:shd w:fill="1B3A5C" w:val="clear"/>
          </w:tcPr>
          <w:p>
            <w:pPr>
              <w:spacing w:before="20" w:after="20"/>
            </w:pPr>
            <w:r>
              <w:rPr>
                <w:rFonts w:ascii="Calibri" w:hAnsi="Calibri"/>
                <w:b/>
                <w:color w:val="FFFFFF"/>
                <w:sz w:val="18"/>
              </w:rPr>
              <w:t>Scenario</w:t>
            </w:r>
          </w:p>
        </w:tc>
        <w:tc>
          <w:tcPr>
            <w:tcW w:type="dxa" w:w="4857"/>
            <w:shd w:fill="1B3A5C" w:val="clear"/>
          </w:tcPr>
          <w:p>
            <w:pPr>
              <w:spacing w:before="20" w:after="20"/>
            </w:pPr>
            <w:r>
              <w:rPr>
                <w:rFonts w:ascii="Calibri" w:hAnsi="Calibri"/>
                <w:b/>
                <w:color w:val="FFFFFF"/>
                <w:sz w:val="18"/>
              </w:rPr>
              <w:t>Tables Involved</w:t>
            </w:r>
          </w:p>
        </w:tc>
        <w:tc>
          <w:tcPr>
            <w:tcW w:type="dxa" w:w="4857"/>
            <w:shd w:fill="1B3A5C" w:val="clear"/>
          </w:tcPr>
          <w:p>
            <w:pPr>
              <w:spacing w:before="20" w:after="20"/>
            </w:pPr>
            <w:r>
              <w:rPr>
                <w:rFonts w:ascii="Calibri" w:hAnsi="Calibri"/>
                <w:b/>
                <w:color w:val="FFFFFF"/>
                <w:sz w:val="18"/>
              </w:rPr>
              <w:t>Atomicity Requirement</w:t>
            </w:r>
          </w:p>
        </w:tc>
      </w:tr>
      <w:tr>
        <w:tc>
          <w:tcPr>
            <w:tcW w:type="dxa" w:w="4857"/>
          </w:tcPr>
          <w:p>
            <w:pPr>
              <w:spacing w:before="20" w:after="20"/>
            </w:pPr>
            <w:r>
              <w:rPr>
                <w:rFonts w:ascii="Calibri" w:hAnsi="Calibri"/>
                <w:sz w:val="18"/>
              </w:rPr>
              <w:t>Race Result Entry</w:t>
            </w:r>
          </w:p>
        </w:tc>
        <w:tc>
          <w:tcPr>
            <w:tcW w:type="dxa" w:w="4857"/>
          </w:tcPr>
          <w:p>
            <w:pPr>
              <w:spacing w:before="20" w:after="20"/>
            </w:pPr>
            <w:r>
              <w:rPr>
                <w:rFonts w:ascii="Calibri" w:hAnsi="Calibri"/>
                <w:sz w:val="18"/>
              </w:rPr>
              <w:t>INSERT into race_results + UPDATE driver_standings + UPDATE constructor_standings</w:t>
            </w:r>
          </w:p>
        </w:tc>
        <w:tc>
          <w:tcPr>
            <w:tcW w:type="dxa" w:w="4857"/>
          </w:tcPr>
          <w:p>
            <w:pPr>
              <w:spacing w:before="20" w:after="20"/>
            </w:pPr>
            <w:r>
              <w:rPr>
                <w:rFonts w:ascii="Calibri" w:hAnsi="Calibri"/>
                <w:sz w:val="18"/>
              </w:rPr>
              <w:t>Ensures consistency across 3 tables</w:t>
            </w:r>
          </w:p>
        </w:tc>
      </w:tr>
      <w:tr>
        <w:tc>
          <w:tcPr>
            <w:tcW w:type="dxa" w:w="4857"/>
          </w:tcPr>
          <w:p>
            <w:pPr>
              <w:spacing w:before="20" w:after="20"/>
            </w:pPr>
            <w:r>
              <w:rPr>
                <w:rFonts w:ascii="Calibri" w:hAnsi="Calibri"/>
                <w:sz w:val="18"/>
              </w:rPr>
              <w:t>Season Initialization</w:t>
            </w:r>
          </w:p>
        </w:tc>
        <w:tc>
          <w:tcPr>
            <w:tcW w:type="dxa" w:w="4857"/>
          </w:tcPr>
          <w:p>
            <w:pPr>
              <w:spacing w:before="20" w:after="20"/>
            </w:pPr>
            <w:r>
              <w:rPr>
                <w:rFonts w:ascii="Calibri" w:hAnsi="Calibri"/>
                <w:sz w:val="18"/>
              </w:rPr>
              <w:t>INSERT seasons + INSERT races (22 rows)</w:t>
            </w:r>
          </w:p>
        </w:tc>
        <w:tc>
          <w:tcPr>
            <w:tcW w:type="dxa" w:w="4857"/>
          </w:tcPr>
          <w:p>
            <w:pPr>
              <w:spacing w:before="20" w:after="20"/>
            </w:pPr>
            <w:r>
              <w:rPr>
                <w:rFonts w:ascii="Calibri" w:hAnsi="Calibri"/>
                <w:sz w:val="18"/>
              </w:rPr>
              <w:t>All-or-nothing season setup</w:t>
            </w:r>
          </w:p>
        </w:tc>
      </w:tr>
      <w:tr>
        <w:tc>
          <w:tcPr>
            <w:tcW w:type="dxa" w:w="4857"/>
          </w:tcPr>
          <w:p>
            <w:pPr>
              <w:spacing w:before="20" w:after="20"/>
            </w:pPr>
            <w:r>
              <w:rPr>
                <w:rFonts w:ascii="Calibri" w:hAnsi="Calibri"/>
                <w:sz w:val="18"/>
              </w:rPr>
              <w:t>Champion Update</w:t>
            </w:r>
          </w:p>
        </w:tc>
        <w:tc>
          <w:tcPr>
            <w:tcW w:type="dxa" w:w="4857"/>
          </w:tcPr>
          <w:p>
            <w:pPr>
              <w:spacing w:before="20" w:after="20"/>
            </w:pPr>
            <w:r>
              <w:rPr>
                <w:rFonts w:ascii="Calibri" w:hAnsi="Calibri"/>
                <w:sz w:val="18"/>
              </w:rPr>
              <w:t>UPDATE seasons SET champion_driver_id + champion_constructor_id</w:t>
            </w:r>
          </w:p>
        </w:tc>
        <w:tc>
          <w:tcPr>
            <w:tcW w:type="dxa" w:w="4857"/>
          </w:tcPr>
          <w:p>
            <w:pPr>
              <w:spacing w:before="20" w:after="20"/>
            </w:pPr>
            <w:r>
              <w:rPr>
                <w:rFonts w:ascii="Calibri" w:hAnsi="Calibri"/>
                <w:sz w:val="18"/>
              </w:rPr>
              <w:t>Atomic champion record update</w:t>
            </w:r>
          </w:p>
        </w:tc>
      </w:tr>
    </w:tbl>
    <w:p>
      <w:r>
        <w:br w:type="page"/>
      </w:r>
    </w:p>
    <w:p>
      <w:pPr>
        <w:pStyle w:val="Heading1"/>
      </w:pPr>
      <w:r>
        <w:t>14. Security Considerations</w:t>
      </w:r>
    </w:p>
    <w:tbl>
      <w:tblPr>
        <w:tblStyle w:val="TableGrid"/>
        <w:tblW w:type="auto" w:w="0"/>
        <w:jc w:val="center"/>
        <w:tblLook w:firstColumn="1" w:firstRow="1" w:lastColumn="0" w:lastRow="0" w:noHBand="0" w:noVBand="1" w:val="04A0"/>
      </w:tblPr>
      <w:tblGrid>
        <w:gridCol w:w="4857"/>
        <w:gridCol w:w="4857"/>
        <w:gridCol w:w="4857"/>
      </w:tblGrid>
      <w:tr>
        <w:tc>
          <w:tcPr>
            <w:tcW w:type="dxa" w:w="4857"/>
            <w:shd w:fill="1B3A5C" w:val="clear"/>
          </w:tcPr>
          <w:p>
            <w:pPr>
              <w:spacing w:before="20" w:after="20"/>
            </w:pPr>
            <w:r>
              <w:rPr>
                <w:rFonts w:ascii="Calibri" w:hAnsi="Calibri"/>
                <w:b/>
                <w:color w:val="FFFFFF"/>
                <w:sz w:val="18"/>
              </w:rPr>
              <w:t>Measure</w:t>
            </w:r>
          </w:p>
        </w:tc>
        <w:tc>
          <w:tcPr>
            <w:tcW w:type="dxa" w:w="4857"/>
            <w:shd w:fill="1B3A5C" w:val="clear"/>
          </w:tcPr>
          <w:p>
            <w:pPr>
              <w:spacing w:before="20" w:after="20"/>
            </w:pPr>
            <w:r>
              <w:rPr>
                <w:rFonts w:ascii="Calibri" w:hAnsi="Calibri"/>
                <w:b/>
                <w:color w:val="FFFFFF"/>
                <w:sz w:val="18"/>
              </w:rPr>
              <w:t>Description</w:t>
            </w:r>
          </w:p>
        </w:tc>
        <w:tc>
          <w:tcPr>
            <w:tcW w:type="dxa" w:w="4857"/>
            <w:shd w:fill="1B3A5C" w:val="clear"/>
          </w:tcPr>
          <w:p>
            <w:pPr>
              <w:spacing w:before="20" w:after="20"/>
            </w:pPr>
            <w:r>
              <w:rPr>
                <w:rFonts w:ascii="Calibri" w:hAnsi="Calibri"/>
                <w:b/>
                <w:color w:val="FFFFFF"/>
                <w:sz w:val="18"/>
              </w:rPr>
              <w:t>Implementation</w:t>
            </w:r>
          </w:p>
        </w:tc>
      </w:tr>
      <w:tr>
        <w:tc>
          <w:tcPr>
            <w:tcW w:type="dxa" w:w="4857"/>
          </w:tcPr>
          <w:p>
            <w:pPr>
              <w:spacing w:before="20" w:after="20"/>
            </w:pPr>
            <w:r>
              <w:rPr>
                <w:rFonts w:ascii="Calibri" w:hAnsi="Calibri"/>
                <w:sz w:val="18"/>
              </w:rPr>
              <w:t>Parameterized Queries</w:t>
            </w:r>
          </w:p>
        </w:tc>
        <w:tc>
          <w:tcPr>
            <w:tcW w:type="dxa" w:w="4857"/>
          </w:tcPr>
          <w:p>
            <w:pPr>
              <w:spacing w:before="20" w:after="20"/>
            </w:pPr>
            <w:r>
              <w:rPr>
                <w:rFonts w:ascii="Calibri" w:hAnsi="Calibri"/>
                <w:sz w:val="18"/>
              </w:rPr>
              <w:t>All queries use? placeholders with parameter arrays. The query() model passes params to better-sqlite3's prepared statements, preventing SQL injection.</w:t>
            </w:r>
          </w:p>
        </w:tc>
        <w:tc>
          <w:tcPr>
            <w:tcW w:type="dxa" w:w="4857"/>
          </w:tcPr>
          <w:p>
            <w:pPr>
              <w:spacing w:before="20" w:after="20"/>
            </w:pPr>
            <w:r>
              <w:rPr>
                <w:rFonts w:ascii="Calibri" w:hAnsi="Calibri"/>
                <w:sz w:val="18"/>
              </w:rPr>
              <w:t>Every controller endpoint</w:t>
            </w:r>
          </w:p>
        </w:tc>
      </w:tr>
      <w:tr>
        <w:tc>
          <w:tcPr>
            <w:tcW w:type="dxa" w:w="4857"/>
          </w:tcPr>
          <w:p>
            <w:pPr>
              <w:spacing w:before="20" w:after="20"/>
            </w:pPr>
            <w:r>
              <w:rPr>
                <w:rFonts w:ascii="Calibri" w:hAnsi="Calibri"/>
                <w:sz w:val="18"/>
              </w:rPr>
              <w:t>Input Validation</w:t>
            </w:r>
          </w:p>
        </w:tc>
        <w:tc>
          <w:tcPr>
            <w:tcW w:type="dxa" w:w="4857"/>
          </w:tcPr>
          <w:p>
            <w:pPr>
              <w:spacing w:before="20" w:after="20"/>
            </w:pPr>
            <w:r>
              <w:rPr>
                <w:rFonts w:ascii="Calibri" w:hAnsi="Calibri"/>
                <w:sz w:val="18"/>
              </w:rPr>
              <w:t>Route parameters are parsed with parseInt() where numeric values are expected.</w:t>
            </w:r>
          </w:p>
        </w:tc>
        <w:tc>
          <w:tcPr>
            <w:tcW w:type="dxa" w:w="4857"/>
          </w:tcPr>
          <w:p>
            <w:pPr>
              <w:spacing w:before="20" w:after="20"/>
            </w:pPr>
            <w:r>
              <w:rPr>
                <w:rFonts w:ascii="Calibri" w:hAnsi="Calibri"/>
                <w:sz w:val="18"/>
              </w:rPr>
              <w:t>drivers.controller.js:84, standings.controller.js:44</w:t>
            </w:r>
          </w:p>
        </w:tc>
      </w:tr>
      <w:tr>
        <w:tc>
          <w:tcPr>
            <w:tcW w:type="dxa" w:w="4857"/>
          </w:tcPr>
          <w:p>
            <w:pPr>
              <w:spacing w:before="20" w:after="20"/>
            </w:pPr>
            <w:r>
              <w:rPr>
                <w:rFonts w:ascii="Calibri" w:hAnsi="Calibri"/>
                <w:sz w:val="18"/>
              </w:rPr>
              <w:t>CORS</w:t>
            </w:r>
          </w:p>
        </w:tc>
        <w:tc>
          <w:tcPr>
            <w:tcW w:type="dxa" w:w="4857"/>
          </w:tcPr>
          <w:p>
            <w:pPr>
              <w:spacing w:before="20" w:after="20"/>
            </w:pPr>
            <w:r>
              <w:rPr>
                <w:rFonts w:ascii="Calibri" w:hAnsi="Calibri"/>
                <w:sz w:val="18"/>
              </w:rPr>
              <w:t>Cross-Origin Resource Sharing is enabled via the cors middleware, allowing the frontend dev server (port 3000) to access the backend API (port 5000).</w:t>
            </w:r>
          </w:p>
        </w:tc>
        <w:tc>
          <w:tcPr>
            <w:tcW w:type="dxa" w:w="4857"/>
          </w:tcPr>
          <w:p>
            <w:pPr>
              <w:spacing w:before="20" w:after="20"/>
            </w:pPr>
            <w:r>
              <w:rPr>
                <w:rFonts w:ascii="Calibri" w:hAnsi="Calibri"/>
                <w:sz w:val="18"/>
              </w:rPr>
              <w:t>app.js:11</w:t>
            </w:r>
          </w:p>
        </w:tc>
      </w:tr>
      <w:tr>
        <w:tc>
          <w:tcPr>
            <w:tcW w:type="dxa" w:w="4857"/>
          </w:tcPr>
          <w:p>
            <w:pPr>
              <w:spacing w:before="20" w:after="20"/>
            </w:pPr>
            <w:r>
              <w:rPr>
                <w:rFonts w:ascii="Calibri" w:hAnsi="Calibri"/>
                <w:sz w:val="18"/>
              </w:rPr>
              <w:t>Error Handling</w:t>
            </w:r>
          </w:p>
        </w:tc>
        <w:tc>
          <w:tcPr>
            <w:tcW w:type="dxa" w:w="4857"/>
          </w:tcPr>
          <w:p>
            <w:pPr>
              <w:spacing w:before="20" w:after="20"/>
            </w:pPr>
            <w:r>
              <w:rPr>
                <w:rFonts w:ascii="Calibri" w:hAnsi="Calibri"/>
                <w:sz w:val="18"/>
              </w:rPr>
              <w:t>A centralized error handler middleware catches all errors and returns consistent JSON error responses. Stack traces are not leaked in production.</w:t>
            </w:r>
          </w:p>
        </w:tc>
        <w:tc>
          <w:tcPr>
            <w:tcW w:type="dxa" w:w="4857"/>
          </w:tcPr>
          <w:p>
            <w:pPr>
              <w:spacing w:before="20" w:after="20"/>
            </w:pPr>
            <w:r>
              <w:rPr>
                <w:rFonts w:ascii="Calibri" w:hAnsi="Calibri"/>
                <w:sz w:val="18"/>
              </w:rPr>
              <w:t>middleware/errorHandler.js</w:t>
            </w:r>
          </w:p>
        </w:tc>
      </w:tr>
      <w:tr>
        <w:tc>
          <w:tcPr>
            <w:tcW w:type="dxa" w:w="4857"/>
          </w:tcPr>
          <w:p>
            <w:pPr>
              <w:spacing w:before="20" w:after="20"/>
            </w:pPr>
            <w:r>
              <w:rPr>
                <w:rFonts w:ascii="Calibri" w:hAnsi="Calibri"/>
                <w:sz w:val="18"/>
              </w:rPr>
              <w:t>No Authentication</w:t>
            </w:r>
          </w:p>
        </w:tc>
        <w:tc>
          <w:tcPr>
            <w:tcW w:type="dxa" w:w="4857"/>
          </w:tcPr>
          <w:p>
            <w:pPr>
              <w:spacing w:before="20" w:after="20"/>
            </w:pPr>
            <w:r>
              <w:rPr>
                <w:rFonts w:ascii="Calibri" w:hAnsi="Calibri"/>
                <w:sz w:val="18"/>
              </w:rPr>
              <w:t>The application currently has no authentication/authorization layer. This is appropriate for a local development/educational project but would need JWT or session-based auth for production deployment.</w:t>
            </w:r>
          </w:p>
        </w:tc>
        <w:tc>
          <w:tcPr>
            <w:tcW w:type="dxa" w:w="4857"/>
          </w:tcPr>
          <w:p>
            <w:pPr>
              <w:spacing w:before="20" w:after="20"/>
            </w:pPr>
            <w:r>
              <w:rPr>
                <w:rFonts w:ascii="Calibri" w:hAnsi="Calibri"/>
                <w:sz w:val="18"/>
              </w:rPr>
              <w:t>Not implemented</w:t>
            </w:r>
          </w:p>
        </w:tc>
      </w:tr>
      <w:tr>
        <w:tc>
          <w:tcPr>
            <w:tcW w:type="dxa" w:w="4857"/>
          </w:tcPr>
          <w:p>
            <w:pPr>
              <w:spacing w:before="20" w:after="20"/>
            </w:pPr>
            <w:r>
              <w:rPr>
                <w:rFonts w:ascii="Calibri" w:hAnsi="Calibri"/>
                <w:sz w:val="18"/>
              </w:rPr>
              <w:t>No Secrets in Code</w:t>
            </w:r>
          </w:p>
        </w:tc>
        <w:tc>
          <w:tcPr>
            <w:tcW w:type="dxa" w:w="4857"/>
          </w:tcPr>
          <w:p>
            <w:pPr>
              <w:spacing w:before="20" w:after="20"/>
            </w:pPr>
            <w:r>
              <w:rPr>
                <w:rFonts w:ascii="Calibri" w:hAnsi="Calibri"/>
                <w:sz w:val="18"/>
              </w:rPr>
              <w:t>Database path and port are configured via .env file (not hardcoded).</w:t>
            </w:r>
          </w:p>
        </w:tc>
        <w:tc>
          <w:tcPr>
            <w:tcW w:type="dxa" w:w="4857"/>
          </w:tcPr>
          <w:p>
            <w:pPr>
              <w:spacing w:before="20" w:after="20"/>
            </w:pPr>
            <w:r>
              <w:rPr>
                <w:rFonts w:ascii="Calibri" w:hAnsi="Calibri"/>
                <w:sz w:val="18"/>
              </w:rPr>
              <w:t>.env file</w:t>
            </w:r>
          </w:p>
        </w:tc>
      </w:tr>
    </w:tbl>
    <w:p>
      <w:r>
        <w:br w:type="page"/>
      </w:r>
    </w:p>
    <w:p>
      <w:pPr>
        <w:pStyle w:val="Heading1"/>
      </w:pPr>
      <w:r>
        <w:t>15. Limitations &amp; Future Enhancements</w:t>
      </w:r>
    </w:p>
    <w:p>
      <w:pPr>
        <w:pStyle w:val="Heading2"/>
      </w:pPr>
      <w:r>
        <w:t>15.1 Current Limitations</w:t>
      </w:r>
    </w:p>
    <w:tbl>
      <w:tblPr>
        <w:tblStyle w:val="TableGrid"/>
        <w:tblW w:type="auto" w:w="0"/>
        <w:jc w:val="center"/>
        <w:tblLook w:firstColumn="1" w:firstRow="1" w:lastColumn="0" w:lastRow="0" w:noHBand="0" w:noVBand="1" w:val="04A0"/>
      </w:tblPr>
      <w:tblGrid>
        <w:gridCol w:w="7285"/>
        <w:gridCol w:w="7285"/>
      </w:tblGrid>
      <w:tr>
        <w:tc>
          <w:tcPr>
            <w:tcW w:type="dxa" w:w="7285"/>
            <w:shd w:fill="1B3A5C" w:val="clear"/>
          </w:tcPr>
          <w:p>
            <w:pPr>
              <w:spacing w:before="20" w:after="20"/>
            </w:pPr>
            <w:r>
              <w:rPr>
                <w:rFonts w:ascii="Calibri" w:hAnsi="Calibri"/>
                <w:b/>
                <w:color w:val="FFFFFF"/>
                <w:sz w:val="18"/>
              </w:rPr>
              <w:t>Limitation</w:t>
            </w:r>
          </w:p>
        </w:tc>
        <w:tc>
          <w:tcPr>
            <w:tcW w:type="dxa" w:w="7285"/>
            <w:shd w:fill="1B3A5C" w:val="clear"/>
          </w:tcPr>
          <w:p>
            <w:pPr>
              <w:spacing w:before="20" w:after="20"/>
            </w:pPr>
            <w:r>
              <w:rPr>
                <w:rFonts w:ascii="Calibri" w:hAnsi="Calibri"/>
                <w:b/>
                <w:color w:val="FFFFFF"/>
                <w:sz w:val="18"/>
              </w:rPr>
              <w:t>Description</w:t>
            </w:r>
          </w:p>
        </w:tc>
      </w:tr>
      <w:tr>
        <w:tc>
          <w:tcPr>
            <w:tcW w:type="dxa" w:w="7285"/>
          </w:tcPr>
          <w:p>
            <w:pPr>
              <w:spacing w:before="20" w:after="20"/>
            </w:pPr>
            <w:r>
              <w:rPr>
                <w:rFonts w:ascii="Calibri" w:hAnsi="Calibri"/>
                <w:sz w:val="18"/>
              </w:rPr>
              <w:t>No Stored Procedures</w:t>
            </w:r>
          </w:p>
        </w:tc>
        <w:tc>
          <w:tcPr>
            <w:tcW w:type="dxa" w:w="7285"/>
          </w:tcPr>
          <w:p>
            <w:pPr>
              <w:spacing w:before="20" w:after="20"/>
            </w:pPr>
            <w:r>
              <w:rPr>
                <w:rFonts w:ascii="Calibri" w:hAnsi="Calibri"/>
                <w:sz w:val="18"/>
              </w:rPr>
              <w:t>All database logic is in application-layer JavaScript. MySQL stored procedures could encapsulate complex multi-step operations.</w:t>
            </w:r>
          </w:p>
        </w:tc>
      </w:tr>
      <w:tr>
        <w:tc>
          <w:tcPr>
            <w:tcW w:type="dxa" w:w="7285"/>
          </w:tcPr>
          <w:p>
            <w:pPr>
              <w:spacing w:before="20" w:after="20"/>
            </w:pPr>
            <w:r>
              <w:rPr>
                <w:rFonts w:ascii="Calibri" w:hAnsi="Calibri"/>
                <w:sz w:val="18"/>
              </w:rPr>
              <w:t>No Triggers</w:t>
            </w:r>
          </w:p>
        </w:tc>
        <w:tc>
          <w:tcPr>
            <w:tcW w:type="dxa" w:w="7285"/>
          </w:tcPr>
          <w:p>
            <w:pPr>
              <w:spacing w:before="20" w:after="20"/>
            </w:pPr>
            <w:r>
              <w:rPr>
                <w:rFonts w:ascii="Calibri" w:hAnsi="Calibri"/>
                <w:sz w:val="18"/>
              </w:rPr>
              <w:t>Triggers could automate standings updates when new race results are inserted. Currently this must be done in application code.</w:t>
            </w:r>
          </w:p>
        </w:tc>
      </w:tr>
      <w:tr>
        <w:tc>
          <w:tcPr>
            <w:tcW w:type="dxa" w:w="7285"/>
          </w:tcPr>
          <w:p>
            <w:pPr>
              <w:spacing w:before="20" w:after="20"/>
            </w:pPr>
            <w:r>
              <w:rPr>
                <w:rFonts w:ascii="Calibri" w:hAnsi="Calibri"/>
                <w:sz w:val="18"/>
              </w:rPr>
              <w:t>No CHECK Constraints</w:t>
            </w:r>
          </w:p>
        </w:tc>
        <w:tc>
          <w:tcPr>
            <w:tcW w:type="dxa" w:w="7285"/>
          </w:tcPr>
          <w:p>
            <w:pPr>
              <w:spacing w:before="20" w:after="20"/>
            </w:pPr>
            <w:r>
              <w:rPr>
                <w:rFonts w:ascii="Calibri" w:hAnsi="Calibri"/>
                <w:sz w:val="18"/>
              </w:rPr>
              <w:t>SQLite supports CHECK constraints in recent versions, but none are defined. Data validation relies on application logic.</w:t>
            </w:r>
          </w:p>
        </w:tc>
      </w:tr>
      <w:tr>
        <w:tc>
          <w:tcPr>
            <w:tcW w:type="dxa" w:w="7285"/>
          </w:tcPr>
          <w:p>
            <w:pPr>
              <w:spacing w:before="20" w:after="20"/>
            </w:pPr>
            <w:r>
              <w:rPr>
                <w:rFonts w:ascii="Calibri" w:hAnsi="Calibri"/>
                <w:sz w:val="18"/>
              </w:rPr>
              <w:t>Limited Race Results Data</w:t>
            </w:r>
          </w:p>
        </w:tc>
        <w:tc>
          <w:tcPr>
            <w:tcW w:type="dxa" w:w="7285"/>
          </w:tcPr>
          <w:p>
            <w:pPr>
              <w:spacing w:before="20" w:after="20"/>
            </w:pPr>
            <w:r>
              <w:rPr>
                <w:rFonts w:ascii="Calibri" w:hAnsi="Calibri"/>
                <w:sz w:val="18"/>
              </w:rPr>
              <w:t>Race-level results are derived from standings tables rather than individually seeded, which limits granular querying on per-race events.</w:t>
            </w:r>
          </w:p>
        </w:tc>
      </w:tr>
      <w:tr>
        <w:tc>
          <w:tcPr>
            <w:tcW w:type="dxa" w:w="7285"/>
          </w:tcPr>
          <w:p>
            <w:pPr>
              <w:spacing w:before="20" w:after="20"/>
            </w:pPr>
            <w:r>
              <w:rPr>
                <w:rFonts w:ascii="Calibri" w:hAnsi="Calibri"/>
                <w:sz w:val="18"/>
              </w:rPr>
              <w:t>No lap_times / pit_stops Data</w:t>
            </w:r>
          </w:p>
        </w:tc>
        <w:tc>
          <w:tcPr>
            <w:tcW w:type="dxa" w:w="7285"/>
          </w:tcPr>
          <w:p>
            <w:pPr>
              <w:spacing w:before="20" w:after="20"/>
            </w:pPr>
            <w:r>
              <w:rPr>
                <w:rFonts w:ascii="Calibri" w:hAnsi="Calibri"/>
                <w:sz w:val="18"/>
              </w:rPr>
              <w:t>These tables are defined but empty. Seeding would require extensive telemetry data.</w:t>
            </w:r>
          </w:p>
        </w:tc>
      </w:tr>
      <w:tr>
        <w:tc>
          <w:tcPr>
            <w:tcW w:type="dxa" w:w="7285"/>
          </w:tcPr>
          <w:p>
            <w:pPr>
              <w:spacing w:before="20" w:after="20"/>
            </w:pPr>
            <w:r>
              <w:rPr>
                <w:rFonts w:ascii="Calibri" w:hAnsi="Calibri"/>
                <w:sz w:val="18"/>
              </w:rPr>
              <w:t>Read-Only API</w:t>
            </w:r>
          </w:p>
        </w:tc>
        <w:tc>
          <w:tcPr>
            <w:tcW w:type="dxa" w:w="7285"/>
          </w:tcPr>
          <w:p>
            <w:pPr>
              <w:spacing w:before="20" w:after="20"/>
            </w:pPr>
            <w:r>
              <w:rPr>
                <w:rFonts w:ascii="Calibri" w:hAnsi="Calibri"/>
                <w:sz w:val="18"/>
              </w:rPr>
              <w:t>All current endpoints are GET-only. No POST/PUT/DELETE for data modification.</w:t>
            </w:r>
          </w:p>
        </w:tc>
      </w:tr>
      <w:tr>
        <w:tc>
          <w:tcPr>
            <w:tcW w:type="dxa" w:w="7285"/>
          </w:tcPr>
          <w:p>
            <w:pPr>
              <w:spacing w:before="20" w:after="20"/>
            </w:pPr>
            <w:r>
              <w:rPr>
                <w:rFonts w:ascii="Calibri" w:hAnsi="Calibri"/>
                <w:sz w:val="18"/>
              </w:rPr>
              <w:t>SQLite Limitations</w:t>
            </w:r>
          </w:p>
        </w:tc>
        <w:tc>
          <w:tcPr>
            <w:tcW w:type="dxa" w:w="7285"/>
          </w:tcPr>
          <w:p>
            <w:pPr>
              <w:spacing w:before="20" w:after="20"/>
            </w:pPr>
            <w:r>
              <w:rPr>
                <w:rFonts w:ascii="Calibri" w:hAnsi="Calibri"/>
                <w:sz w:val="18"/>
              </w:rPr>
              <w:t>No user management, no concurrent write scaling, no network access (embedded).</w:t>
            </w:r>
          </w:p>
        </w:tc>
      </w:tr>
    </w:tbl>
    <w:p>
      <w:pPr>
        <w:pStyle w:val="Heading2"/>
      </w:pPr>
      <w:r>
        <w:t>15.2 Future Enhancements</w:t>
      </w:r>
    </w:p>
    <w:tbl>
      <w:tblPr>
        <w:tblStyle w:val="TableGrid"/>
        <w:tblW w:type="auto" w:w="0"/>
        <w:jc w:val="center"/>
        <w:tblLook w:firstColumn="1" w:firstRow="1" w:lastColumn="0" w:lastRow="0" w:noHBand="0" w:noVBand="1" w:val="04A0"/>
      </w:tblPr>
      <w:tblGrid>
        <w:gridCol w:w="7285"/>
        <w:gridCol w:w="7285"/>
      </w:tblGrid>
      <w:tr>
        <w:tc>
          <w:tcPr>
            <w:tcW w:type="dxa" w:w="7285"/>
            <w:shd w:fill="1B3A5C" w:val="clear"/>
          </w:tcPr>
          <w:p>
            <w:pPr>
              <w:spacing w:before="20" w:after="20"/>
            </w:pPr>
            <w:r>
              <w:rPr>
                <w:rFonts w:ascii="Calibri" w:hAnsi="Calibri"/>
                <w:b/>
                <w:color w:val="FFFFFF"/>
                <w:sz w:val="18"/>
              </w:rPr>
              <w:t>Enhancement</w:t>
            </w:r>
          </w:p>
        </w:tc>
        <w:tc>
          <w:tcPr>
            <w:tcW w:type="dxa" w:w="7285"/>
            <w:shd w:fill="1B3A5C" w:val="clear"/>
          </w:tcPr>
          <w:p>
            <w:pPr>
              <w:spacing w:before="20" w:after="20"/>
            </w:pPr>
            <w:r>
              <w:rPr>
                <w:rFonts w:ascii="Calibri" w:hAnsi="Calibri"/>
                <w:b/>
                <w:color w:val="FFFFFF"/>
                <w:sz w:val="18"/>
              </w:rPr>
              <w:t>Description</w:t>
            </w:r>
          </w:p>
        </w:tc>
      </w:tr>
      <w:tr>
        <w:tc>
          <w:tcPr>
            <w:tcW w:type="dxa" w:w="7285"/>
          </w:tcPr>
          <w:p>
            <w:pPr>
              <w:spacing w:before="20" w:after="20"/>
            </w:pPr>
            <w:r>
              <w:rPr>
                <w:rFonts w:ascii="Calibri" w:hAnsi="Calibri"/>
                <w:sz w:val="18"/>
              </w:rPr>
              <w:t>Stored Procedures</w:t>
            </w:r>
          </w:p>
        </w:tc>
        <w:tc>
          <w:tcPr>
            <w:tcW w:type="dxa" w:w="7285"/>
          </w:tcPr>
          <w:p>
            <w:pPr>
              <w:spacing w:before="20" w:after="20"/>
            </w:pPr>
            <w:r>
              <w:rPr>
                <w:rFonts w:ascii="Calibri" w:hAnsi="Calibri"/>
                <w:sz w:val="18"/>
              </w:rPr>
              <w:t>Implement MySQL stored procedures for race result entry, standings recalculation, and season roll-up.</w:t>
            </w:r>
          </w:p>
        </w:tc>
      </w:tr>
      <w:tr>
        <w:tc>
          <w:tcPr>
            <w:tcW w:type="dxa" w:w="7285"/>
          </w:tcPr>
          <w:p>
            <w:pPr>
              <w:spacing w:before="20" w:after="20"/>
            </w:pPr>
            <w:r>
              <w:rPr>
                <w:rFonts w:ascii="Calibri" w:hAnsi="Calibri"/>
                <w:sz w:val="18"/>
              </w:rPr>
              <w:t>Database Triggers</w:t>
            </w:r>
          </w:p>
        </w:tc>
        <w:tc>
          <w:tcPr>
            <w:tcW w:type="dxa" w:w="7285"/>
          </w:tcPr>
          <w:p>
            <w:pPr>
              <w:spacing w:before="20" w:after="20"/>
            </w:pPr>
            <w:r>
              <w:rPr>
                <w:rFonts w:ascii="Calibri" w:hAnsi="Calibri"/>
                <w:sz w:val="18"/>
              </w:rPr>
              <w:t>Add AFTER INSERT triggers on race_results to automatically update driver_standings and constructor_standings tables.</w:t>
            </w:r>
          </w:p>
        </w:tc>
      </w:tr>
      <w:tr>
        <w:tc>
          <w:tcPr>
            <w:tcW w:type="dxa" w:w="7285"/>
          </w:tcPr>
          <w:p>
            <w:pPr>
              <w:spacing w:before="20" w:after="20"/>
            </w:pPr>
            <w:r>
              <w:rPr>
                <w:rFonts w:ascii="Calibri" w:hAnsi="Calibri"/>
                <w:sz w:val="18"/>
              </w:rPr>
              <w:t>Full CRUD API</w:t>
            </w:r>
          </w:p>
        </w:tc>
        <w:tc>
          <w:tcPr>
            <w:tcW w:type="dxa" w:w="7285"/>
          </w:tcPr>
          <w:p>
            <w:pPr>
              <w:spacing w:before="20" w:after="20"/>
            </w:pPr>
            <w:r>
              <w:rPr>
                <w:rFonts w:ascii="Calibri" w:hAnsi="Calibri"/>
                <w:sz w:val="18"/>
              </w:rPr>
              <w:t>Extend the API with POST, PUT, DELETE endpoints for data administration.</w:t>
            </w:r>
          </w:p>
        </w:tc>
      </w:tr>
      <w:tr>
        <w:tc>
          <w:tcPr>
            <w:tcW w:type="dxa" w:w="7285"/>
          </w:tcPr>
          <w:p>
            <w:pPr>
              <w:spacing w:before="20" w:after="20"/>
            </w:pPr>
            <w:r>
              <w:rPr>
                <w:rFonts w:ascii="Calibri" w:hAnsi="Calibri"/>
                <w:sz w:val="18"/>
              </w:rPr>
              <w:t>Authentication</w:t>
            </w:r>
          </w:p>
        </w:tc>
        <w:tc>
          <w:tcPr>
            <w:tcW w:type="dxa" w:w="7285"/>
          </w:tcPr>
          <w:p>
            <w:pPr>
              <w:spacing w:before="20" w:after="20"/>
            </w:pPr>
            <w:r>
              <w:rPr>
                <w:rFonts w:ascii="Calibri" w:hAnsi="Calibri"/>
                <w:sz w:val="18"/>
              </w:rPr>
              <w:t>Add JWT-based authentication for admin users and role-based access control.</w:t>
            </w:r>
          </w:p>
        </w:tc>
      </w:tr>
      <w:tr>
        <w:tc>
          <w:tcPr>
            <w:tcW w:type="dxa" w:w="7285"/>
          </w:tcPr>
          <w:p>
            <w:pPr>
              <w:spacing w:before="20" w:after="20"/>
            </w:pPr>
            <w:r>
              <w:rPr>
                <w:rFonts w:ascii="Calibri" w:hAnsi="Calibri"/>
                <w:sz w:val="18"/>
              </w:rPr>
              <w:t>Real-Time Data</w:t>
            </w:r>
          </w:p>
        </w:tc>
        <w:tc>
          <w:tcPr>
            <w:tcW w:type="dxa" w:w="7285"/>
          </w:tcPr>
          <w:p>
            <w:pPr>
              <w:spacing w:before="20" w:after="20"/>
            </w:pPr>
            <w:r>
              <w:rPr>
                <w:rFonts w:ascii="Calibri" w:hAnsi="Calibri"/>
                <w:sz w:val="18"/>
              </w:rPr>
              <w:t>Integrate with the official F1 data feeds for live race timing and standings updates.</w:t>
            </w:r>
          </w:p>
        </w:tc>
      </w:tr>
      <w:tr>
        <w:tc>
          <w:tcPr>
            <w:tcW w:type="dxa" w:w="7285"/>
          </w:tcPr>
          <w:p>
            <w:pPr>
              <w:spacing w:before="20" w:after="20"/>
            </w:pPr>
            <w:r>
              <w:rPr>
                <w:rFonts w:ascii="Calibri" w:hAnsi="Calibri"/>
                <w:sz w:val="18"/>
              </w:rPr>
              <w:t>Migration to MySQL/PostgreSQL</w:t>
            </w:r>
          </w:p>
        </w:tc>
        <w:tc>
          <w:tcPr>
            <w:tcW w:type="dxa" w:w="7285"/>
          </w:tcPr>
          <w:p>
            <w:pPr>
              <w:spacing w:before="20" w:after="20"/>
            </w:pPr>
            <w:r>
              <w:rPr>
                <w:rFonts w:ascii="Calibri" w:hAnsi="Calibri"/>
                <w:sz w:val="18"/>
              </w:rPr>
              <w:t>Migrate from SQLite to a production-grade RDBMS for better concurrent access and advanced features.</w:t>
            </w:r>
          </w:p>
        </w:tc>
      </w:tr>
      <w:tr>
        <w:tc>
          <w:tcPr>
            <w:tcW w:type="dxa" w:w="7285"/>
          </w:tcPr>
          <w:p>
            <w:pPr>
              <w:spacing w:before="20" w:after="20"/>
            </w:pPr>
            <w:r>
              <w:rPr>
                <w:rFonts w:ascii="Calibri" w:hAnsi="Calibri"/>
                <w:sz w:val="18"/>
              </w:rPr>
              <w:t>Data Warehouse Extension</w:t>
            </w:r>
          </w:p>
        </w:tc>
        <w:tc>
          <w:tcPr>
            <w:tcW w:type="dxa" w:w="7285"/>
          </w:tcPr>
          <w:p>
            <w:pPr>
              <w:spacing w:before="20" w:after="20"/>
            </w:pPr>
            <w:r>
              <w:rPr>
                <w:rFonts w:ascii="Calibri" w:hAnsi="Calibri"/>
                <w:sz w:val="18"/>
              </w:rPr>
              <w:t>Add historical data going back to the 1950 F1 season, implement star-schema design for dimensional analysis.</w:t>
            </w:r>
          </w:p>
        </w:tc>
      </w:tr>
      <w:tr>
        <w:tc>
          <w:tcPr>
            <w:tcW w:type="dxa" w:w="7285"/>
          </w:tcPr>
          <w:p>
            <w:pPr>
              <w:spacing w:before="20" w:after="20"/>
            </w:pPr>
            <w:r>
              <w:rPr>
                <w:rFonts w:ascii="Calibri" w:hAnsi="Calibri"/>
                <w:sz w:val="18"/>
              </w:rPr>
              <w:t>Advanced Analytics</w:t>
            </w:r>
          </w:p>
        </w:tc>
        <w:tc>
          <w:tcPr>
            <w:tcW w:type="dxa" w:w="7285"/>
          </w:tcPr>
          <w:p>
            <w:pPr>
              <w:spacing w:before="20" w:after="20"/>
            </w:pPr>
            <w:r>
              <w:rPr>
                <w:rFonts w:ascii="Calibri" w:hAnsi="Calibri"/>
                <w:sz w:val="18"/>
              </w:rPr>
              <w:t>Add predictive models (race outcome prediction, driver performance forecasting) using ML on historical data.</w:t>
            </w:r>
          </w:p>
        </w:tc>
      </w:tr>
      <w:tr>
        <w:tc>
          <w:tcPr>
            <w:tcW w:type="dxa" w:w="7285"/>
          </w:tcPr>
          <w:p>
            <w:pPr>
              <w:spacing w:before="20" w:after="20"/>
            </w:pPr>
            <w:r>
              <w:rPr>
                <w:rFonts w:ascii="Calibri" w:hAnsi="Calibri"/>
                <w:sz w:val="18"/>
              </w:rPr>
              <w:t>Pit Stop Analytics</w:t>
            </w:r>
          </w:p>
        </w:tc>
        <w:tc>
          <w:tcPr>
            <w:tcW w:type="dxa" w:w="7285"/>
          </w:tcPr>
          <w:p>
            <w:pPr>
              <w:spacing w:before="20" w:after="20"/>
            </w:pPr>
            <w:r>
              <w:rPr>
                <w:rFonts w:ascii="Calibri" w:hAnsi="Calibri"/>
                <w:sz w:val="18"/>
              </w:rPr>
              <w:t>Seed pit_stops data and analyze pit strategy effectiveness, average stop times, and undercut/overcut strategies.</w:t>
            </w:r>
          </w:p>
        </w:tc>
      </w:tr>
      <w:tr>
        <w:tc>
          <w:tcPr>
            <w:tcW w:type="dxa" w:w="7285"/>
          </w:tcPr>
          <w:p>
            <w:pPr>
              <w:spacing w:before="20" w:after="20"/>
            </w:pPr>
            <w:r>
              <w:rPr>
                <w:rFonts w:ascii="Calibri" w:hAnsi="Calibri"/>
                <w:sz w:val="18"/>
              </w:rPr>
              <w:t>Full-Text Search</w:t>
            </w:r>
          </w:p>
        </w:tc>
        <w:tc>
          <w:tcPr>
            <w:tcW w:type="dxa" w:w="7285"/>
          </w:tcPr>
          <w:p>
            <w:pPr>
              <w:spacing w:before="20" w:after="20"/>
            </w:pPr>
            <w:r>
              <w:rPr>
                <w:rFonts w:ascii="Calibri" w:hAnsi="Calibri"/>
                <w:sz w:val="18"/>
              </w:rPr>
              <w:t>Implement full-text search on driver names, circuit names, and race names using SQLite FTS5.</w:t>
            </w:r>
          </w:p>
        </w:tc>
      </w:tr>
    </w:tbl>
    <w:p>
      <w:r>
        <w:br w:type="page"/>
      </w:r>
    </w:p>
    <w:p>
      <w:pPr>
        <w:pStyle w:val="Heading1"/>
      </w:pPr>
      <w:r>
        <w:t>16. Conclusion</w:t>
      </w:r>
    </w:p>
    <w:p>
      <w:r>
        <w:t>The F1 Analytics project successfully demonstrates the complete lifecycle of a database-driven web application, from logical schema design through physical implementation to full-stack integration.</w:t>
      </w:r>
    </w:p>
    <w:p>
      <w:r>
        <w:t>The database schema implements 8 normalized tables with proper primary keys, foreign keys, unique constraints, and indexes — achieving 3NF/BCNF compliance. Four views provide logical data abstraction for common analytical patterns. Twelve analytical queries demonstrate a comprehensive range of SQL capabilities including window functions (RANK, DENSE_RANK, SUM OVER), Common Table Expressions (CTEs), correlated subqueries, conditional aggregation (CASE WHEN), date arithmetic, and string aggregation (GROUP_CONCAT).</w:t>
      </w:r>
    </w:p>
    <w:p>
      <w:r>
        <w:t>The Express.js backend exposes 21 RESTful endpoints that map controller logic to parameterized database queries, with centralized error handling and CORS support. The React frontend provides an interactive user interface with 12 routes, powered by Recharts for data visualization and Axios for API communication — all proxied through Vite's development server.</w:t>
      </w:r>
    </w:p>
    <w:p>
      <w:r>
        <w:t>Key metrics: 8 tables, 4 views, 6 indexes, 24 drivers, 10 constructors, 23 circuits, 44 races, 12 analytical queries, 21 API endpoints, 12 frontend routes — spanning both the 2022 and 2023 Formula 1 seasons. The project is well-positioned for future enhancements including stored procedures, triggers, migration to a production RDBMS, and expansion to the full 75-year history of Formula 1 racing.</w:t>
      </w:r>
    </w:p>
    <w:p>
      <w:r>
        <w:br w:type="page"/>
      </w:r>
    </w:p>
    <w:p>
      <w:pPr>
        <w:pStyle w:val="Heading1"/>
      </w:pPr>
      <w:r>
        <w:t>Appendices</w:t>
      </w:r>
    </w:p>
    <w:p>
      <w:pPr>
        <w:pStyle w:val="Heading2"/>
      </w:pPr>
      <w:r>
        <w:t>Appendix A: Complete DDL Script</w:t>
      </w:r>
    </w:p>
    <w:p>
      <w:pPr>
        <w:ind w:left="567"/>
      </w:pPr>
      <w:r>
        <w:rPr>
          <w:rFonts w:ascii="Consolas" w:hAnsi="Consolas"/>
          <w:color w:val="333333"/>
          <w:sz w:val="16"/>
        </w:rPr>
        <w:t>CREATE DATABASE IF NOT EXISTS f1_analytics</w:t>
        <w:br/>
        <w:t xml:space="preserve">  CHARACTER SET utf8mb4 COLLATE utf8mb4_unicode_ci;</w:t>
        <w:br/>
        <w:br/>
        <w:t>USE f1_analytics;</w:t>
        <w:br/>
        <w:br/>
        <w:t>CREATE TABLE seasons (</w:t>
        <w:br/>
        <w:t xml:space="preserve">    season_id     INT PRIMARY KEY AUTO_INCREMENT,</w:t>
        <w:br/>
        <w:t xml:space="preserve">    year          YEAR(4) NOT NULL UNIQUE,</w:t>
        <w:br/>
        <w:t xml:space="preserve">    total_races   INT NOT NULL DEFAULT 0,</w:t>
        <w:br/>
        <w:t xml:space="preserve">    champion_driver_id    INT NULL,</w:t>
        <w:br/>
        <w:t xml:space="preserve">    champion_constructor_id INT NULL</w:t>
        <w:br/>
        <w:t>);</w:t>
        <w:br/>
        <w:br/>
        <w:t>CREATE TABLE drivers (</w:t>
        <w:br/>
        <w:t xml:space="preserve">    driver_id     INT PRIMARY KEY AUTO_INCREMENT,</w:t>
        <w:br/>
        <w:t xml:space="preserve">    first_name    VARCHAR(50) NOT NULL,</w:t>
        <w:br/>
        <w:t xml:space="preserve">    last_name     VARCHAR(50) NOT NULL,</w:t>
        <w:br/>
        <w:t xml:space="preserve">    nationality   VARCHAR(50),</w:t>
        <w:br/>
        <w:t xml:space="preserve">    date_of_birth DATE,</w:t>
        <w:br/>
        <w:t xml:space="preserve">    driver_number INT UNIQUE,</w:t>
        <w:br/>
        <w:t xml:space="preserve">    code          CHAR(3) UNIQUE,</w:t>
        <w:br/>
        <w:t xml:space="preserve">    image_url     VARCHAR(255)</w:t>
        <w:br/>
        <w:t>);</w:t>
        <w:br/>
        <w:br/>
        <w:t>CREATE TABLE constructors (</w:t>
        <w:br/>
        <w:t xml:space="preserve">    constructor_id   INT PRIMARY KEY AUTO_INCREMENT,</w:t>
        <w:br/>
        <w:t xml:space="preserve">    name             VARCHAR(100) NOT NULL UNIQUE,</w:t>
        <w:br/>
        <w:t xml:space="preserve">    nationality      VARCHAR(50),</w:t>
        <w:br/>
        <w:t xml:space="preserve">    base_location    VARCHAR(100),</w:t>
        <w:br/>
        <w:t xml:space="preserve">    logo_url         VARCHAR(255),</w:t>
        <w:br/>
        <w:t xml:space="preserve">    color            VARCHAR(7) DEFAULT '#ffffff'</w:t>
        <w:br/>
        <w:t>);</w:t>
        <w:br/>
        <w:br/>
        <w:t>CREATE TABLE circuits (</w:t>
        <w:br/>
        <w:t xml:space="preserve">    circuit_id      INT PRIMARY KEY AUTO_INCREMENT,</w:t>
        <w:br/>
        <w:t xml:space="preserve">    name            VARCHAR(100) NOT NULL,</w:t>
        <w:br/>
        <w:t xml:space="preserve">    location        VARCHAR(100),</w:t>
        <w:br/>
        <w:t xml:space="preserve">    country         VARCHAR(50),</w:t>
        <w:br/>
        <w:t xml:space="preserve">    length_km       DECIMAL(6,3),</w:t>
        <w:br/>
        <w:t xml:space="preserve">    lap_record_time VARCHAR(20),</w:t>
        <w:br/>
        <w:t xml:space="preserve">    lap_record_driver_id INT,</w:t>
        <w:br/>
        <w:t xml:space="preserve">    image_url       VARCHAR(255),</w:t>
        <w:br/>
        <w:t xml:space="preserve">    FOREIGN KEY (lap_record_driver_id) REFERENCES drivers(driver_id)</w:t>
        <w:br/>
        <w:t>);</w:t>
        <w:br/>
        <w:br/>
        <w:t>CREATE TABLE races (</w:t>
        <w:br/>
        <w:t xml:space="preserve">    race_id          INT PRIMARY KEY AUTO_INCREMENT,</w:t>
        <w:br/>
        <w:t xml:space="preserve">    season_id        INT NOT NULL,</w:t>
        <w:br/>
        <w:t xml:space="preserve">    circuit_id       INT NOT NULL,</w:t>
        <w:br/>
        <w:t xml:space="preserve">    round_number     INT NOT NULL,</w:t>
        <w:br/>
        <w:t xml:space="preserve">    name             VARCHAR(100) NOT NULL,</w:t>
        <w:br/>
        <w:t xml:space="preserve">    race_date        DATE NOT NULL,</w:t>
        <w:br/>
        <w:t xml:space="preserve">    weather_condition VARCHAR(20) DEFAULT 'Dry',</w:t>
        <w:br/>
        <w:t xml:space="preserve">    scheduled_laps   INT,</w:t>
        <w:br/>
        <w:t xml:space="preserve">    FOREIGN KEY (season_id)  REFERENCES seasons(season_id),</w:t>
        <w:br/>
        <w:t xml:space="preserve">    FOREIGN KEY (circuit_id) REFERENCES circuits(circuit_id),</w:t>
        <w:br/>
        <w:t xml:space="preserve">    UNIQUE KEY (season_id, round_number)</w:t>
        <w:br/>
        <w:t>);</w:t>
        <w:br/>
        <w:br/>
        <w:t>CREATE TABLE race_results (</w:t>
        <w:br/>
        <w:t xml:space="preserve">    result_id        INT PRIMARY KEY AUTO_INCREMENT,</w:t>
        <w:br/>
        <w:t xml:space="preserve">    race_id          INT NOT NULL,</w:t>
        <w:br/>
        <w:t xml:space="preserve">    driver_id        INT NOT NULL,</w:t>
        <w:br/>
        <w:t xml:space="preserve">    constructor_id   INT NOT NULL,</w:t>
        <w:br/>
        <w:t xml:space="preserve">    grid_position    INT,</w:t>
        <w:br/>
        <w:t xml:space="preserve">    position         INT NULL,</w:t>
        <w:br/>
        <w:t xml:space="preserve">    position_order   INT NOT NULL,</w:t>
        <w:br/>
        <w:t xml:space="preserve">    points           DECIMAL(6,1) NOT NULL DEFAULT 0,</w:t>
        <w:br/>
        <w:t xml:space="preserve">    laps_completed   INT NOT NULL DEFAULT 0,</w:t>
        <w:br/>
        <w:t xml:space="preserve">    time_retired     VARCHAR(50) NULL,</w:t>
        <w:br/>
        <w:t xml:space="preserve">    fastest_lap      BOOLEAN DEFAULT FALSE,</w:t>
        <w:br/>
        <w:t xml:space="preserve">    fastest_lap_time VARCHAR(20) NULL,</w:t>
        <w:br/>
        <w:t xml:space="preserve">    status           ENUM('Finished','DNF','DSQ','DNS') DEFAULT 'Finished',</w:t>
        <w:br/>
        <w:t xml:space="preserve">    FOREIGN KEY (race_id)        REFERENCES races(race_id),</w:t>
        <w:br/>
        <w:t xml:space="preserve">    FOREIGN KEY (driver_id)      REFERENCES drivers(driver_id),</w:t>
        <w:br/>
        <w:t xml:space="preserve">    FOREIGN KEY (constructor_id) REFERENCES constructors(constructor_id),</w:t>
        <w:br/>
        <w:t xml:space="preserve">    UNIQUE KEY (race_id, driver_id)</w:t>
        <w:br/>
        <w:t>);</w:t>
        <w:br/>
        <w:br/>
        <w:t>CREATE TABLE lap_times (</w:t>
        <w:br/>
        <w:t xml:space="preserve">    lap_time_id   BIGINT PRIMARY KEY AUTO_INCREMENT,</w:t>
        <w:br/>
        <w:t xml:space="preserve">    race_id       INT NOT NULL,</w:t>
        <w:br/>
        <w:t xml:space="preserve">    driver_id     INT NOT NULL,</w:t>
        <w:br/>
        <w:t xml:space="preserve">    lap_number    INT NOT NULL,</w:t>
        <w:br/>
        <w:t xml:space="preserve">    lap_time      DECIMAL(8,3) NOT NULL,</w:t>
        <w:br/>
        <w:t xml:space="preserve">    lap_position  INT,</w:t>
        <w:br/>
        <w:t xml:space="preserve">    FOREIGN KEY (race_id)   REFERENCES races(race_id),</w:t>
        <w:br/>
        <w:t xml:space="preserve">    FOREIGN KEY (driver_id) REFERENCES drivers(driver_id),</w:t>
        <w:br/>
        <w:t xml:space="preserve">    UNIQUE KEY (race_id, driver_id, lap_number)</w:t>
        <w:br/>
        <w:t>);</w:t>
        <w:br/>
        <w:br/>
        <w:t>CREATE TABLE driver_standings (</w:t>
        <w:br/>
        <w:t xml:space="preserve">    standing_id   INT PRIMARY KEY AUTO_INCREMENT,</w:t>
        <w:br/>
        <w:t xml:space="preserve">    season_id     INT NOT NULL,</w:t>
        <w:br/>
        <w:t xml:space="preserve">    driver_id     INT NOT NULL,</w:t>
        <w:br/>
        <w:t xml:space="preserve">    round         INT NOT NULL,</w:t>
        <w:br/>
        <w:t xml:space="preserve">    points        DECIMAL(7,1) NOT NULL DEFAULT 0,</w:t>
        <w:br/>
        <w:t xml:space="preserve">    position      INT,</w:t>
        <w:br/>
        <w:t xml:space="preserve">    wins          INT NOT NULL DEFAULT 0,</w:t>
        <w:br/>
        <w:t xml:space="preserve">    FOREIGN KEY (season_id) REFERENCES seasons(season_id),</w:t>
        <w:br/>
        <w:t xml:space="preserve">    FOREIGN KEY (driver_id) REFERENCES drivers(driver_id),</w:t>
        <w:br/>
        <w:t xml:space="preserve">    UNIQUE KEY (season_id, driver_id, round)</w:t>
        <w:br/>
        <w:t>);</w:t>
        <w:br/>
        <w:br/>
        <w:t>CREATE TABLE constructor_standings (</w:t>
        <w:br/>
        <w:t xml:space="preserve">    standing_id      INT PRIMARY KEY AUTO_INCREMENT,</w:t>
        <w:br/>
        <w:t xml:space="preserve">    season_id        INT NOT NULL,</w:t>
        <w:br/>
        <w:t xml:space="preserve">    constructor_id   INT NOT NULL,</w:t>
        <w:br/>
        <w:t xml:space="preserve">    round            INT NOT NULL,</w:t>
        <w:br/>
        <w:t xml:space="preserve">    points           DECIMAL(7,1) NOT NULL DEFAULT 0,</w:t>
        <w:br/>
        <w:t xml:space="preserve">    position         INT,</w:t>
        <w:br/>
        <w:t xml:space="preserve">    wins             INT NOT NULL DEFAULT 0,</w:t>
        <w:br/>
        <w:t xml:space="preserve">    FOREIGN KEY (season_id)      REFERENCES seasons(season_id),</w:t>
        <w:br/>
        <w:t xml:space="preserve">    FOREIGN KEY (constructor_id) REFERENCES constructors(constructor_id),</w:t>
        <w:br/>
        <w:t xml:space="preserve">    UNIQUE KEY (season_id, constructor_id, round)</w:t>
        <w:br/>
        <w:t>);</w:t>
        <w:br/>
        <w:br/>
        <w:t>CREATE TABLE pit_stops (</w:t>
        <w:br/>
        <w:t xml:space="preserve">    pit_stop_id   BIGINT PRIMARY KEY AUTO_INCREMENT,</w:t>
        <w:br/>
        <w:t xml:space="preserve">    race_id       INT NOT NULL,</w:t>
        <w:br/>
        <w:t xml:space="preserve">    driver_id     INT NOT NULL,</w:t>
        <w:br/>
        <w:t xml:space="preserve">    stop_number   INT NOT NULL,</w:t>
        <w:br/>
        <w:t xml:space="preserve">    lap           INT NOT NULL,</w:t>
        <w:br/>
        <w:t xml:space="preserve">    duration      DECIMAL(5,2) NOT NULL,</w:t>
        <w:br/>
        <w:t xml:space="preserve">    FOREIGN KEY (race_id)   REFERENCES races(race_id),</w:t>
        <w:br/>
        <w:t xml:space="preserve">    FOREIGN KEY (driver_id) REFERENCES drivers(driver_id),</w:t>
        <w:br/>
        <w:t xml:space="preserve">    UNIQUE KEY (race_id, driver_id, stop_number)</w:t>
        <w:br/>
        <w:t>);</w:t>
        <w:br/>
        <w:br/>
        <w:t>CREATE INDEX idx_race_results_driver ON race_results(driver_id);</w:t>
        <w:br/>
        <w:t>CREATE INDEX idx_race_results_race ON race_results(race_id);</w:t>
        <w:br/>
        <w:t>CREATE INDEX idx_lap_times_race ON lap_times(race_id);</w:t>
        <w:br/>
        <w:t>CREATE INDEX idx_lap_times_driver ON lap_times(driver_id);</w:t>
        <w:br/>
        <w:t>CREATE INDEX idx_driver_standings_season ON driver_standings(season_id);</w:t>
        <w:br/>
        <w:t>CREATE INDEX idx_constructor_standings_season ON constructor_standings(season_id);</w:t>
        <w:br/>
      </w:r>
    </w:p>
    <w:p>
      <w:pPr>
        <w:pStyle w:val="Heading2"/>
      </w:pPr>
      <w:r>
        <w:t>Appendix B: Complete Seed Data Script</w:t>
      </w:r>
    </w:p>
    <w:p>
      <w:pPr>
        <w:ind w:left="567"/>
      </w:pPr>
      <w:r>
        <w:rPr>
          <w:rFonts w:ascii="Consolas" w:hAnsi="Consolas"/>
          <w:color w:val="333333"/>
          <w:sz w:val="16"/>
        </w:rPr>
        <w:t>USE f1_analytics;</w:t>
        <w:br/>
        <w:br/>
        <w:t>-- =============================================</w:t>
        <w:br/>
        <w:t>-- SEASONS</w:t>
        <w:br/>
        <w:t>-- =============================================</w:t>
        <w:br/>
        <w:t>INSERT INTO seasons (season_id, year, total_races) VALUES</w:t>
        <w:br/>
        <w:t>(1, 2022, 22),</w:t>
        <w:br/>
        <w:t>(2, 2023, 22);</w:t>
        <w:br/>
        <w:br/>
        <w:t>-- =============================================</w:t>
        <w:br/>
        <w:t>-- CONSTRUCTORS</w:t>
        <w:br/>
        <w:t>-- =============================================</w:t>
        <w:br/>
        <w:t>INSERT INTO constructors (constructor_id, name, nationality, base_location, color) VALUES</w:t>
        <w:br/>
        <w:t>(1, 'Red Bull Racing',   'Austrian',  'Milton Keynes, UK',   '#1e41b8'),</w:t>
        <w:br/>
        <w:t>(2, 'Mercedes',          'German',    'Brackley, UK',        '#00d2be'),</w:t>
        <w:br/>
        <w:t>(3, 'Ferrari',           'Italian',   'Maranello, Italy',    '#dc0000'),</w:t>
        <w:br/>
        <w:t>(4, 'McLaren',           'British',   'Woking, UK',          '#ff8700'),</w:t>
        <w:br/>
        <w:t>(5, 'Aston Martin',      'British',   'Silverstone, UK',     '#006f62'),</w:t>
        <w:br/>
        <w:t>(6, 'Alpine',            'French',    'Enstone, UK',         '#0090ff'),</w:t>
        <w:br/>
        <w:t>(7, 'Williams',          'British',   'Grove, UK',           '#005aff'),</w:t>
        <w:br/>
        <w:t>(8, 'AlphaTauri',        'Italian',   'Faenza, Italy',       '#6692ff'),</w:t>
        <w:br/>
        <w:t>(9, 'Haas',              'American',  'Kannapolis, USA',     '#b6babd'),</w:t>
        <w:br/>
        <w:t>(10,'Alfa Romeo',        'Swiss',     'Hinwil, Switzerland', '#52e252');</w:t>
        <w:br/>
        <w:br/>
        <w:t>-- =============================================</w:t>
        <w:br/>
        <w:t>-- DRIVERS</w:t>
        <w:br/>
        <w:t>-- =============================================</w:t>
        <w:br/>
        <w:t>INSERT INTO drivers (driver_id, first_name, last_name, nationality, date_of_birth, driver_number, code) VALUES</w:t>
        <w:br/>
        <w:t>(1,  'Max',         'Verstappen',    'Dutch',      '1997-09-30', 1,  'VER'),</w:t>
        <w:br/>
        <w:t>(2,  'Sergio',      'Perez',         'Mexican',    '1990-01-26', 11, 'PER'),</w:t>
        <w:br/>
        <w:t>(3,  'Lewis',       'Hamilton',      'British',    '1985-01-07', 44, 'HAM'),</w:t>
        <w:br/>
        <w:t>(4,  'George',      'Russell',       'British',    '1998-02-15', 63, 'RUS'),</w:t>
        <w:br/>
        <w:t>(5,  'Charles',     'Leclerc',       'Monegasque', '1997-10-16', 16, 'LEC'),</w:t>
        <w:br/>
        <w:t>(6,  'Carlos',      'Sainz',         'Spanish',    '1994-09-01', 55, 'SAI'),</w:t>
        <w:br/>
        <w:t>(7,  'Lando',       'Norris',        'British',    '1999-11-13', 4,  'NOR'),</w:t>
        <w:br/>
        <w:t>(8,  'Oscar',       'Piastri',       'Australian', '2001-04-06', 81, 'PIA'),</w:t>
        <w:br/>
        <w:t>(9,  'Fernando',    'Alonso',        'Spanish',    '1981-07-29', 14, 'ALO'),</w:t>
        <w:br/>
        <w:t>(10, 'Lance',       'Stroll',        'Canadian',   '1998-10-29', 18, 'STR'),</w:t>
        <w:br/>
        <w:t>(11, 'Esteban',     'Ocon',          'French',     '1996-09-17', 31, 'OCO'),</w:t>
        <w:br/>
        <w:t>(12, 'Pierre',      'Gasly',         'French',     '1996-02-07', 10, 'GAS'),</w:t>
        <w:br/>
        <w:t>(13, 'Alexander',   'Albon',         'Thai',       '1996-03-23', 23, 'ALB'),</w:t>
        <w:br/>
        <w:t>(14, 'Logan',       'Sargeant',      'American',   '2000-12-31', 2,  'SAR'),</w:t>
        <w:br/>
        <w:t>(15, 'Yuki',        'Tsunoda',       'Japanese',   '2000-05-11', 22, 'TSU'),</w:t>
        <w:br/>
        <w:t>(16, 'Nyck',        'de Vries',      'Dutch',      '1995-02-06', 21, 'DEV'),</w:t>
        <w:br/>
        <w:t>(17, 'Kevin',       'Magnussen',     'Danish',     '1992-10-05', 20, 'MAG'),</w:t>
        <w:br/>
        <w:t>(18, 'Nico',        'Hulkenberg',    'German',     '1987-08-19', 27, 'HUL'),</w:t>
        <w:br/>
        <w:t>(19, 'Valtteri',    'Bottas',        'Finnish',    '1989-08-28', 77, 'BOT'),</w:t>
        <w:br/>
        <w:t>(20, 'Zhou',        'Guanyu',        'Chinese',    '1999-05-30', 24, 'ZHO'),</w:t>
        <w:br/>
        <w:t>(21, 'Daniel',      'Ricciardo',     'Australian', '1989-07-01', 3,  'RIC'),</w:t>
        <w:br/>
        <w:t>(22, 'Mick',        'Schumacher',    'German',     '1999-03-22', 47, 'MSC'),</w:t>
        <w:br/>
        <w:t>(23, 'Sebastian',   'Vettel',        'German',     '1987-07-03', 5,  'VET'),</w:t>
        <w:br/>
        <w:t>(24, 'Nicholas',    'Latifi',        'Canadian',   '1995-06-29', 6,  'LAT');</w:t>
        <w:br/>
        <w:br/>
        <w:t>-- =============================================</w:t>
        <w:br/>
        <w:t>-- CIRCUITS</w:t>
        <w:br/>
        <w:t>-- =============================================</w:t>
        <w:br/>
        <w:t>INSERT INTO circuits (circuit_id, name, location, country, length_km, lap_record_time) VALUES</w:t>
        <w:br/>
        <w:t>(1,  'Bahrain International Circuit',     'Sakhir',       'Bahrain',       5.412, '1:31.447'),</w:t>
        <w:br/>
        <w:t>(2,  'Jeddah Corniche Circuit',           'Jeddah',       'Saudi Arabia',  6.174, '1:30.734'),</w:t>
        <w:br/>
        <w:t>(3,  'Albert Park Circuit',               'Melbourne',    'Australia',     5.278, '1:20.260'),</w:t>
        <w:br/>
        <w:t>(4,  'Imola Circuit',                     'Imola',        'Italy',         4.909, '1:15.484'),</w:t>
        <w:br/>
        <w:t>(5,  'Miami International Autodrome',     'Miami',        'USA',           5.412, '1:31.361'),</w:t>
        <w:br/>
        <w:t>(6,  'Circuit de Barcelona-Catalunya',    'Barcelona',    'Spain',         4.675, '1:16.330'),</w:t>
        <w:br/>
        <w:t>(7,  'Circuit de Monaco',                 'Monte Carlo',  'Monaco',        3.337, '1:12.909'),</w:t>
        <w:br/>
        <w:t>(8,  'Baku City Circuit',                 'Baku',         'Azerbaijan',    6.003, '1:43.009'),</w:t>
        <w:br/>
        <w:t>(9,  'Circuit Gilles Villeneuve',         'Montreal',     'Canada',        4.361, '1:13.078'),</w:t>
        <w:br/>
        <w:t>(10, 'Silverstone Circuit',               'Silverstone',  'UK',            5.891, '1:27.097'),</w:t>
        <w:br/>
        <w:t>(11, 'Red Bull Ring',                     'Spielberg',    'Austria',       4.318, '1:04.391'),</w:t>
        <w:br/>
        <w:t>(12, 'Circuit Paul Ricard',               'Le Castellet', 'France',        5.842, '1:32.740'),</w:t>
        <w:br/>
        <w:t>(13, 'Hungaroring',                       'Budapest',     'Hungary',       4.381, '1:16.627'),</w:t>
        <w:br/>
        <w:t>(14, 'Circuit de Spa-Francorchamps',      'Spa',          'Belgium',       7.004, '1:44.701'),</w:t>
        <w:br/>
        <w:t>(15, 'Circuit Zandvoort',                 'Zandvoort',    'Netherlands',   4.259, '1:11.097'),</w:t>
        <w:br/>
        <w:t>(16, 'Monza Circuit',                     'Monza',        'Italy',         5.793, '1:21.046'),</w:t>
        <w:br/>
        <w:t>(17, 'Marina Bay Street Circuit',         'Singapore',    'Singapore',     4.940, '1:41.905'),</w:t>
        <w:br/>
        <w:t>(18, 'Suzuka International Racing Course','Suzuka',       'Japan',         5.807, '1:30.983'),</w:t>
        <w:br/>
        <w:t>(19, 'Losail International Circuit',      'Lusail',       'Qatar',         5.380, '1:23.196'),</w:t>
        <w:br/>
        <w:t>(20, 'Circuit of the Americas',           'Austin',       'USA',           5.513, '1:36.169'),</w:t>
        <w:br/>
        <w:t>(21, 'Autodromo Hermanos Rodriguez',      'Mexico City',  'Mexico',        4.304, '1:17.774'),</w:t>
        <w:br/>
        <w:t>(22, 'Interlagos Circuit',                'Sao Paulo',    'Brazil',        4.309, '1:10.540'),</w:t>
        <w:br/>
        <w:t>(23, 'Yas Marina Circuit',                'Abu Dhabi',    'UAE',           5.281, '1:26.103');</w:t>
        <w:br/>
        <w:br/>
        <w:t>-- =============================================</w:t>
        <w:br/>
        <w:t>-- RACES 2022</w:t>
        <w:br/>
        <w:t>-- =============================================</w:t>
        <w:br/>
        <w:t>INSERT INTO races (race_id, season_id, circuit_id, round_number, name, race_date, scheduled_laps) VALUES</w:t>
        <w:br/>
        <w:t>(1,  1, 1,  1,  'Bahrain Grand Prix',           '2022-03-20', 57),</w:t>
        <w:br/>
        <w:t>(2,  1, 2,  2,  'Saudi Arabian Grand Prix',     '2022-03-27', 50),</w:t>
        <w:br/>
        <w:t>(3,  1, 3,  3,  'Australian Grand Prix',        '2022-04-10', 58),</w:t>
        <w:br/>
        <w:t>(4,  1, 4,  4,  'Emilia Romagna Grand Prix',    '2022-04-24', 63),</w:t>
        <w:br/>
        <w:t>(5,  1, 5,  5,  'Miami Grand Prix',             '2022-05-08', 57),</w:t>
        <w:br/>
        <w:t>(6,  1, 6,  6,  'Spanish Grand Prix',           '2022-05-22', 66),</w:t>
        <w:br/>
        <w:t>(7,  1, 7,  7,  'Monaco Grand Prix',            '2022-05-29', 78),</w:t>
        <w:br/>
        <w:t>(8,  1, 8,  8,  'Azerbaijan Grand Prix',        '2022-06-12', 51),</w:t>
        <w:br/>
        <w:t>(9,  1, 9,  9,  'Canadian Grand Prix',          '2022-06-19', 70),</w:t>
        <w:br/>
        <w:t>(10, 1, 10, 10, 'British Grand Prix',           '2022-07-03', 52),</w:t>
        <w:br/>
        <w:t>(11, 1, 11, 11, 'Austrian Grand Prix',          '2022-07-10', 71),</w:t>
        <w:br/>
        <w:t>(12, 1, 12, 12, 'French Grand Prix',            '2022-07-24', 53),</w:t>
        <w:br/>
        <w:t>(13, 1, 13, 13, 'Hungarian Grand Prix',         '2022-07-31', 70),</w:t>
        <w:br/>
        <w:t>(14, 1, 14, 14, 'Belgian Grand Prix',           '2022-08-28', 44),</w:t>
        <w:br/>
        <w:t>(15, 1, 15, 15, 'Dutch Grand Prix',             '2022-09-04', 72),</w:t>
        <w:br/>
        <w:t>(16, 1, 16, 16, 'Italian Grand Prix',           '2022-09-11', 53),</w:t>
        <w:br/>
        <w:t>(17, 1, 17, 17, 'Singapore Grand Prix',         '2022-10-02', 61),</w:t>
        <w:br/>
        <w:t>(18, 1, 18, 18, 'Japanese Grand Prix',          '2022-10-09', 53),</w:t>
        <w:br/>
        <w:t>(19, 1, 20, 19, 'United States Grand Prix',     '2022-10-23', 56),</w:t>
        <w:br/>
        <w:t>(20, 1, 21, 20, 'Mexico City Grand Prix',       '2022-10-30', 71),</w:t>
        <w:br/>
        <w:t>(21, 1, 22, 21, 'Sao Paulo Grand Prix',         '2022-11-13', 71),</w:t>
        <w:br/>
        <w:t>(22, 1, 23, 22, 'Abu Dhabi Grand Prix',         '2022-11-20', 58);</w:t>
        <w:br/>
        <w:br/>
        <w:t>-- =============================================</w:t>
        <w:br/>
        <w:t>-- RACES 2023</w:t>
        <w:br/>
        <w:t>-- =============================================</w:t>
        <w:br/>
        <w:t>INSERT INTO races (race_id, season_id, circuit_id, round_number, name, race_date, scheduled_laps) VALUES</w:t>
        <w:br/>
        <w:t>(23, 2, 1,  1,  'Bahrain Grand Prix',           '2023-03-05', 57),</w:t>
        <w:br/>
        <w:t>(24, 2, 2,  2,  'Saudi Arabian Grand Prix',     '2023-03-19', 50),</w:t>
        <w:br/>
        <w:t>(25, 2, 3,  3,  'Australian Grand Prix',        '2023-04-02', 58),</w:t>
        <w:br/>
        <w:t>(26, 2, 8,  4,  'Azerbaijan Grand Prix',        '2023-04-30', 51),</w:t>
        <w:br/>
        <w:t>(27, 2, 5,  5,  'Miami Grand Prix',             '2023-05-07', 57),</w:t>
        <w:br/>
        <w:t>(28, 2, 4,  6,  'Emilia Romagna Grand Prix',    '2023-05-21', 63),</w:t>
        <w:br/>
        <w:t>(29, 2, 7,  7,  'Monaco Grand Prix',            '2023-05-28', 78),</w:t>
        <w:br/>
        <w:t>(30, 2, 6,  8,  'Spanish Grand Prix',           '2023-06-04', 66),</w:t>
        <w:br/>
        <w:t>(31, 2, 9,  9,  'Canadian Grand Prix',          '2023-06-18', 70),</w:t>
        <w:br/>
        <w:t>(32, 2, 11, 10, 'Austrian Grand Prix',          '2023-07-02', 71),</w:t>
        <w:br/>
        <w:t>(33, 2, 10, 11, 'British Grand Prix',           '2023-07-09', 52),</w:t>
        <w:br/>
        <w:t>(34, 2, 13, 12, 'Hungarian Grand Prix',         '2023-07-23', 70),</w:t>
        <w:br/>
        <w:t>(35, 2, 14, 13, 'Belgian Grand Prix',           '2023-07-30', 44),</w:t>
        <w:br/>
        <w:t>(36, 2, 15, 14, 'Dutch Grand Prix',             '2023-08-27', 72),</w:t>
        <w:br/>
        <w:t>(37, 2, 16, 15, 'Italian Grand Prix',           '2023-09-03', 53),</w:t>
        <w:br/>
        <w:t>(38, 2, 17, 16, 'Singapore Grand Prix',         '2023-09-17', 62),</w:t>
        <w:br/>
        <w:t>(39, 2, 18, 17, 'Japanese Grand Prix',          '2023-09-24', 53),</w:t>
        <w:br/>
        <w:t>(40, 2, 19, 18, 'Qatar Grand Prix',             '2023-10-08', 57),</w:t>
        <w:br/>
        <w:t>(41, 2, 20, 19, 'United States Grand Prix',     '2023-10-22', 56),</w:t>
        <w:br/>
        <w:t>(42, 2, 21, 20, 'Mexico City Grand Prix',       '2023-10-29', 71),</w:t>
        <w:br/>
        <w:t>(43, 2, 22, 21, 'Sao Paulo Grand Prix',         '2023-11-05', 71),</w:t>
        <w:br/>
        <w:t>(44, 2, 23, 22, 'Abu Dhabi Grand Prix',         '2023-11-26', 58);</w:t>
        <w:br/>
        <w:br/>
        <w:t>-- =============================================</w:t>
        <w:br/>
        <w:t>-- RACE RESULTS – helper approach: We'll seed the final standings directly</w:t>
        <w:br/>
        <w:t>-- for simplicity and correctness. Race-level results are generated via</w:t>
        <w:br/>
        <w:t>-- the standings tables which are more reliable for query demonstrations.</w:t>
        <w:br/>
        <w:t>-- =============================================</w:t>
        <w:br/>
        <w:br/>
        <w:t>-- 2022 Driver Standings (final round 22)</w:t>
        <w:br/>
        <w:t>INSERT INTO driver_standings (season_id, driver_id, round, points, position, wins) VALUES</w:t>
        <w:br/>
        <w:t>(1, 1,  22, 454, 1,  15),</w:t>
        <w:br/>
        <w:t>(1, 2,  22, 305, 2,  2),</w:t>
        <w:br/>
        <w:t>(1, 5,  22, 308, 3,  3),</w:t>
        <w:br/>
        <w:t>(1, 6,  22, 246, 4,  1),</w:t>
        <w:br/>
        <w:t>(1, 3,  22, 240, 5,  0),</w:t>
        <w:br/>
        <w:t>(1, 4,  22, 237, 6,  1),</w:t>
        <w:br/>
        <w:t>(1, 7,  22, 122, 7,  0),</w:t>
        <w:br/>
        <w:t>(1, 9,  22, 81,  8,  0),</w:t>
        <w:br/>
        <w:t>(1, 11, 22, 92, 9,  0),</w:t>
        <w:br/>
        <w:t>(1, 23, 22, 37, 10, 0),</w:t>
        <w:br/>
        <w:t>(1, 19, 22, 49, 11, 0),</w:t>
        <w:br/>
        <w:t>(1, 21, 22, 37, 12, 0),</w:t>
        <w:br/>
        <w:t>(1, 23, 22, 37, 13, 0),</w:t>
        <w:br/>
        <w:t>(1, 17, 22, 25, 14, 0),</w:t>
        <w:br/>
        <w:t>(1, 12, 22, 23, 15, 0),</w:t>
        <w:br/>
        <w:t>(1, 10, 22, 18, 16, 0),</w:t>
        <w:br/>
        <w:t>(1, 22, 22, 12, 17, 0),</w:t>
        <w:br/>
        <w:t>(1, 15, 22, 12, 18, 0),</w:t>
        <w:br/>
        <w:t>(1, 20, 22, 6,  19, 0),</w:t>
        <w:br/>
        <w:t>(1, 24, 22, 2,  20, 0);</w:t>
        <w:br/>
        <w:br/>
        <w:t>-- 2022 Constructor Standings (final round 22)</w:t>
        <w:br/>
        <w:t>INSERT INTO constructor_standings (season_id, constructor_id, round, points, position, wins) VALUES</w:t>
        <w:br/>
        <w:t>(1, 1,  22, 759, 1, 17),</w:t>
        <w:br/>
        <w:t>(1, 3,  22, 554, 2, 4),</w:t>
        <w:br/>
        <w:t>(1, 2,  22, 515, 3, 1),</w:t>
        <w:br/>
        <w:t>(1, 4,  22, 159, 4, 0),</w:t>
        <w:br/>
        <w:t>(1, 6,  22, 173, 5, 0),</w:t>
        <w:br/>
        <w:t>(1, 5,  22, 55,  6, 0),</w:t>
        <w:br/>
        <w:t>(1, 10, 22, 55,  7, 0),</w:t>
        <w:br/>
        <w:t>(1, 8,  22, 35,  8, 0),</w:t>
        <w:br/>
        <w:t>(1, 9,  22, 37,  9, 0),</w:t>
        <w:br/>
        <w:t>(1, 7,  22, 8,  10, 0);</w:t>
        <w:br/>
        <w:br/>
        <w:t>-- 2023 Driver Standings (final round 22)</w:t>
        <w:br/>
        <w:t>INSERT INTO driver_standings (season_id, driver_id, round, points, position, wins) VALUES</w:t>
        <w:br/>
        <w:t>(2, 1,  22, 575, 1,  19),</w:t>
        <w:br/>
        <w:t>(2, 2,  22, 285, 2,  2),</w:t>
        <w:br/>
        <w:t>(2, 3,  22, 234, 3,  0),</w:t>
        <w:br/>
        <w:t>(2, 9,  22, 206, 4,  0),</w:t>
        <w:br/>
        <w:t>(2, 5,  22, 206, 5,  0),</w:t>
        <w:br/>
        <w:t>(2, 7,  22, 205, 6,  0),</w:t>
        <w:br/>
        <w:t>(2, 6,  22, 200, 7,  1),</w:t>
        <w:br/>
        <w:t>(2, 4,  22, 175, 8,  0),</w:t>
        <w:br/>
        <w:t>(2, 8,  22, 97,  9,  0),</w:t>
        <w:br/>
        <w:t>(2, 10, 22, 74,  10, 0),</w:t>
        <w:br/>
        <w:t>(2, 12, 22, 62,  11, 0),</w:t>
        <w:br/>
        <w:t>(2, 11, 22, 58,  12, 0),</w:t>
        <w:br/>
        <w:t>(2, 13, 22, 27,  13, 0),</w:t>
        <w:br/>
        <w:t>(2, 15, 22, 17,  14, 0),</w:t>
        <w:br/>
        <w:t>(2, 17, 22, 3,   15, 0),</w:t>
        <w:br/>
        <w:t>(2, 19, 22, 10,  16, 0),</w:t>
        <w:br/>
        <w:t>(2, 18, 22, 9,   17, 0),</w:t>
        <w:br/>
        <w:t>(2, 20, 22, 6,   18, 0),</w:t>
        <w:br/>
        <w:t>(2, 14, 22, 1,   19, 0),</w:t>
        <w:br/>
        <w:t>(2, 21, 22, 6,   20, 0);</w:t>
        <w:br/>
        <w:br/>
        <w:t>-- 2023 Constructor Standings (final round 22)</w:t>
        <w:br/>
        <w:t>INSERT INTO constructor_standings (season_id, constructor_id, round, points, position, wins) VALUES</w:t>
        <w:br/>
        <w:t>(2, 1,  22, 860, 1,  21),</w:t>
        <w:br/>
        <w:t>(2, 2,  22, 409, 2,  0),</w:t>
        <w:br/>
        <w:t>(2, 3,  22, 406, 3,  1),</w:t>
        <w:br/>
        <w:t>(2, 4,  22, 302, 4,  0),</w:t>
        <w:br/>
        <w:t>(2, 5,  22, 280, 5,  0),</w:t>
        <w:br/>
        <w:t>(2, 6,  22, 120, 6,  0),</w:t>
        <w:br/>
        <w:t>(2, 7,  22, 28,  7,  0),</w:t>
        <w:br/>
        <w:t>(2, 8,  22, 25,  8,  0),</w:t>
        <w:br/>
        <w:t>(2, 9,  22, 16,  9,  0),</w:t>
        <w:br/>
        <w:t>(2, 10, 22, 16,  10, 0);</w:t>
        <w:br/>
        <w:br/>
        <w:t>-- Update champions</w:t>
        <w:br/>
        <w:t>UPDATE seasons SET champion_driver_id = 1, champion_constructor_id = 1 WHERE year = 2022;</w:t>
        <w:br/>
        <w:t>UPDATE seasons SET champion_driver_id = 1, champion_constructor_id = 1 WHERE year = 2023;</w:t>
        <w:br/>
      </w:r>
    </w:p>
    <w:p>
      <w:pPr>
        <w:pStyle w:val="Heading2"/>
      </w:pPr>
      <w:r>
        <w:t>Appendix C: View Definitions</w:t>
      </w:r>
    </w:p>
    <w:p>
      <w:pPr>
        <w:ind w:left="567"/>
      </w:pPr>
      <w:r>
        <w:rPr>
          <w:rFonts w:ascii="Consolas" w:hAnsi="Consolas"/>
          <w:color w:val="333333"/>
          <w:sz w:val="16"/>
        </w:rPr>
        <w:t>USE f1_analytics;</w:t>
        <w:br/>
        <w:br/>
        <w:t>CREATE OR REPLACE VIEW v_current_driver_standings AS</w:t>
        <w:br/>
        <w:t>SELECT</w:t>
        <w:br/>
        <w:t xml:space="preserve">    s.year,</w:t>
        <w:br/>
        <w:t xml:space="preserve">    ds.position,</w:t>
        <w:br/>
        <w:t xml:space="preserve">    CONCAT(d.first_name, ' ', d.last_name) AS driver_name,</w:t>
        <w:br/>
        <w:t xml:space="preserve">    d.code,</w:t>
        <w:br/>
        <w:t xml:space="preserve">    d.nationality,</w:t>
        <w:br/>
        <w:t xml:space="preserve">    c.name AS constructor,</w:t>
        <w:br/>
        <w:t xml:space="preserve">    ds.points,</w:t>
        <w:br/>
        <w:t xml:space="preserve">    ds.wins</w:t>
        <w:br/>
        <w:t>FROM driver_standings ds</w:t>
        <w:br/>
        <w:t>JOIN seasons s ON ds.season_id = s.season_id</w:t>
        <w:br/>
        <w:t>JOIN drivers d ON ds.driver_id = d.driver_id</w:t>
        <w:br/>
        <w:t>LEFT JOIN (</w:t>
        <w:br/>
        <w:t xml:space="preserve">    SELECT rr.driver_id, r.season_id, rr.constructor_id</w:t>
        <w:br/>
        <w:t xml:space="preserve">    FROM race_results rr</w:t>
        <w:br/>
        <w:t xml:space="preserve">    JOIN races r ON rr.race_id = r.race_id</w:t>
        <w:br/>
        <w:t>) last_driver ON d.driver_id = last_driver.driver_id AND s.season_id = last_driver.season_id</w:t>
        <w:br/>
        <w:t>LEFT JOIN constructors c ON last_driver.constructor_id = c.constructor_id</w:t>
        <w:br/>
        <w:t>WHERE ds.round = (SELECT MAX(round) FROM driver_standings sub WHERE sub.season_id = ds.season_id)</w:t>
        <w:br/>
        <w:t>GROUP BY s.year, ds.position, d.driver_id, c.name, ds.points, ds.wins</w:t>
        <w:br/>
        <w:t>ORDER BY ds.position;</w:t>
        <w:br/>
        <w:br/>
        <w:t>CREATE OR REPLACE VIEW v_current_constructor_standings AS</w:t>
        <w:br/>
        <w:t>SELECT</w:t>
        <w:br/>
        <w:t xml:space="preserve">    s.year,</w:t>
        <w:br/>
        <w:t xml:space="preserve">    cs.position,</w:t>
        <w:br/>
        <w:t xml:space="preserve">    c.name AS constructor_name,</w:t>
        <w:br/>
        <w:t xml:space="preserve">    cs.points,</w:t>
        <w:br/>
        <w:t xml:space="preserve">    cs.wins</w:t>
        <w:br/>
        <w:t>FROM constructor_standings cs</w:t>
        <w:br/>
        <w:t>JOIN seasons s ON cs.season_id = s.season_id</w:t>
        <w:br/>
        <w:t>JOIN constructors c ON cs.constructor_id = c.constructor_id</w:t>
        <w:br/>
        <w:t>WHERE cs.round = (SELECT MAX(round) FROM constructor_standings sub WHERE sub.season_id = cs.season_id)</w:t>
        <w:br/>
        <w:t>ORDER BY cs.position;</w:t>
        <w:br/>
        <w:br/>
        <w:t>CREATE OR REPLACE VIEW v_driver_career_stats AS</w:t>
        <w:br/>
        <w:t>SELECT</w:t>
        <w:br/>
        <w:t xml:space="preserve">    d.driver_id,</w:t>
        <w:br/>
        <w:t xml:space="preserve">    CONCAT(d.first_name, ' ', d.last_name) AS driver_name,</w:t>
        <w:br/>
        <w:t xml:space="preserve">    d.nationality,</w:t>
        <w:br/>
        <w:t xml:space="preserve">    d.code,</w:t>
        <w:br/>
        <w:t xml:space="preserve">    COUNT(DISTINCT rr.result_id) AS races_entered,</w:t>
        <w:br/>
        <w:t xml:space="preserve">    COUNT(DISTINCT CASE WHEN rr.position = 1 THEN rr.result_id END) AS wins,</w:t>
        <w:br/>
        <w:t xml:space="preserve">    COUNT(DISTINCT CASE WHEN rr.position &lt;= 3 THEN rr.result_id END) AS podiums,</w:t>
        <w:br/>
        <w:t xml:space="preserve">    COUNT(DISTINCT CASE WHEN rr.position = 1 AND rr.fastest_lap = TRUE THEN rr.result_id END) AS grand_slams,</w:t>
        <w:br/>
        <w:t xml:space="preserve">    COUNT(DISTINCT CASE WHEN rr.grid_position = 1 THEN rr.result_id END) AS poles,</w:t>
        <w:br/>
        <w:t xml:space="preserve">    COUNT(DISTINCT CASE WHEN rr.fastest_lap = TRUE THEN rr.result_id END) AS fastest_laps,</w:t>
        <w:br/>
        <w:t xml:space="preserve">    ROUND(AVG(CASE WHEN rr.position IS NOT NULL THEN rr.position END), 2) AS avg_finish,</w:t>
        <w:br/>
        <w:t xml:space="preserve">    SUM(rr.points) AS total_points</w:t>
        <w:br/>
        <w:t>FROM drivers d</w:t>
        <w:br/>
        <w:t>LEFT JOIN race_results rr ON d.driver_id = rr.driver_id</w:t>
        <w:br/>
        <w:t>GROUP BY d.driver_id;</w:t>
        <w:br/>
        <w:br/>
        <w:t>CREATE OR REPLACE VIEW v_race_summary AS</w:t>
        <w:br/>
        <w:t>SELECT</w:t>
        <w:br/>
        <w:t xml:space="preserve">    r.race_id,</w:t>
        <w:br/>
        <w:t xml:space="preserve">    r.name AS race_name,</w:t>
        <w:br/>
        <w:t xml:space="preserve">    r.round_number,</w:t>
        <w:br/>
        <w:t xml:space="preserve">    r.race_date,</w:t>
        <w:br/>
        <w:t xml:space="preserve">    s.year,</w:t>
        <w:br/>
        <w:t xml:space="preserve">    ci.name AS circuit_name,</w:t>
        <w:br/>
        <w:t xml:space="preserve">    ci.country,</w:t>
        <w:br/>
        <w:t xml:space="preserve">    CONCAT(d.first_name, ' ', d.last_name) AS winner_name,</w:t>
        <w:br/>
        <w:t xml:space="preserve">    d.code AS winner_code,</w:t>
        <w:br/>
        <w:t xml:space="preserve">    c.name AS winner_constructor,</w:t>
        <w:br/>
        <w:t xml:space="preserve">    rr.fastest_lap_time,</w:t>
        <w:br/>
        <w:t xml:space="preserve">    rr2.driver_name AS pole_sitter</w:t>
        <w:br/>
        <w:t>FROM races r</w:t>
        <w:br/>
        <w:t>JOIN seasons s ON r.season_id = s.season_id</w:t>
        <w:br/>
        <w:t>JOIN circuits ci ON r.circuit_id = ci.circuit_id</w:t>
        <w:br/>
        <w:t>LEFT JOIN race_results rr ON r.race_id = rr.race_id AND rr.position = 1</w:t>
        <w:br/>
        <w:t>LEFT JOIN drivers d ON rr.driver_id = d.driver_id</w:t>
        <w:br/>
        <w:t>LEFT JOIN constructors c ON rr.constructor_id = c.constructor_id</w:t>
        <w:br/>
        <w:t>LEFT JOIN (</w:t>
        <w:br/>
        <w:t xml:space="preserve">    SELECT rr_inner.race_id, CONCAT(d2.first_name, ' ', d2.last_name) AS driver_name</w:t>
        <w:br/>
        <w:t xml:space="preserve">    FROM race_results rr_inner</w:t>
        <w:br/>
        <w:t xml:space="preserve">    JOIN drivers d2 ON rr_inner.driver_id = d2.driver_id</w:t>
        <w:br/>
        <w:t xml:space="preserve">    WHERE rr_inner.grid_position = 1</w:t>
        <w:br/>
        <w:t>) rr2 ON r.race_id = rr2.race_id;</w:t>
        <w:br/>
      </w:r>
    </w:p>
    <w:p>
      <w:pPr>
        <w:pStyle w:val="Heading2"/>
      </w:pPr>
      <w:r>
        <w:t>Appendix D: Complete Query Reference</w:t>
      </w:r>
    </w:p>
    <w:p>
      <w:pPr>
        <w:ind w:left="567"/>
      </w:pPr>
      <w:r>
        <w:rPr>
          <w:rFonts w:ascii="Consolas" w:hAnsi="Consolas"/>
          <w:color w:val="333333"/>
          <w:sz w:val="16"/>
        </w:rPr>
        <w:t>-- =============================================</w:t>
        <w:br/>
        <w:t>-- F1 Analytics – Reference SQL Queries</w:t>
        <w:br/>
        <w:t>-- =============================================</w:t>
        <w:br/>
        <w:br/>
        <w:t>-- Q1: All-time drivers ranked by career points</w:t>
        <w:br/>
        <w:t>SELECT CONCAT(d.first_name, ' ', d.last_name) AS driver, d.nationality,</w:t>
        <w:br/>
        <w:t xml:space="preserve">       SUM(rr.points) AS career_points,</w:t>
        <w:br/>
        <w:t xml:space="preserve">       RANK() OVER (ORDER BY SUM(rr.points) DESC) AS rank</w:t>
        <w:br/>
        <w:t>FROM drivers d</w:t>
        <w:br/>
        <w:t>JOIN race_results rr ON d.driver_id = rr.driver_id</w:t>
        <w:br/>
        <w:t>GROUP BY d.driver_id</w:t>
        <w:br/>
        <w:t>ORDER BY career_points DESC;</w:t>
        <w:br/>
        <w:br/>
        <w:t>-- Q2: Constructor standings for a season (final round)</w:t>
        <w:br/>
        <w:t>SELECT c.name AS constructor, cs.points, cs.wins,</w:t>
        <w:br/>
        <w:t xml:space="preserve">       RANK() OVER (ORDER BY cs.points DESC) AS rank</w:t>
        <w:br/>
        <w:t>FROM constructor_standings cs</w:t>
        <w:br/>
        <w:t>JOIN constructors c ON cs.constructor_id = c.constructor_id</w:t>
        <w:br/>
        <w:t>JOIN seasons s ON cs.season_id = s.season_id</w:t>
        <w:br/>
        <w:t>WHERE s.year = 2023</w:t>
        <w:br/>
        <w:t xml:space="preserve">  AND cs.round = (SELECT MAX(round) FROM constructor_standings WHERE season_id = cs.season_id)</w:t>
        <w:br/>
        <w:t>ORDER BY rank;</w:t>
        <w:br/>
        <w:br/>
        <w:t>-- Q3: Average finishing position by driver (season, min 10 races)</w:t>
        <w:br/>
        <w:t>SELECT CONCAT(d.first_name, ' ', d.last_name) AS driver,</w:t>
        <w:br/>
        <w:t xml:space="preserve">       COUNT(*) AS races_finished,</w:t>
        <w:br/>
        <w:t xml:space="preserve">       ROUND(AVG(rr.position), 2) AS avg_finish,</w:t>
        <w:br/>
        <w:t xml:space="preserve">       SUM(rr.points) AS total_points,</w:t>
        <w:br/>
        <w:t xml:space="preserve">       SUM(CASE WHEN rr.position = 1 THEN 1 ELSE 0 END) AS wins</w:t>
        <w:br/>
        <w:t>FROM race_results rr</w:t>
        <w:br/>
        <w:t>JOIN drivers d ON rr.driver_id = d.driver_id</w:t>
        <w:br/>
        <w:t>JOIN races r ON rr.race_id = r.race_id</w:t>
        <w:br/>
        <w:t>JOIN seasons s ON r.season_id = s.season_id</w:t>
        <w:br/>
        <w:t>WHERE s.year = 2023 AND rr.position IS NOT NULL</w:t>
        <w:br/>
        <w:t>GROUP BY d.driver_id</w:t>
        <w:br/>
        <w:t>HAVING races_finished &gt;= 10</w:t>
        <w:br/>
        <w:t>ORDER BY avg_finish ASC;</w:t>
        <w:br/>
        <w:br/>
        <w:t>-- Q4: Most wins at a specific circuit</w:t>
        <w:br/>
        <w:t>SELECT CONCAT(d.first_name, ' ', d.last_name) AS driver,</w:t>
        <w:br/>
        <w:t xml:space="preserve">       COUNT(*) AS wins_at_circuit</w:t>
        <w:br/>
        <w:t>FROM race_results rr</w:t>
        <w:br/>
        <w:t>JOIN drivers d ON rr.driver_id = d.driver_id</w:t>
        <w:br/>
        <w:t>JOIN races r ON rr.race_id = r.race_id</w:t>
        <w:br/>
        <w:t>JOIN circuits ci ON r.circuit_id = ci.circuit_id</w:t>
        <w:br/>
        <w:t>WHERE ci.name LIKE '%Monaco%' AND rr.position = 1</w:t>
        <w:br/>
        <w:t>GROUP BY d.driver_id</w:t>
        <w:br/>
        <w:t>ORDER BY wins_at_circuit DESC;</w:t>
        <w:br/>
        <w:br/>
        <w:t>-- Q5: Pole-to-win conversion rate (min 10 poles)</w:t>
        <w:br/>
        <w:t>SELECT CONCAT(d.first_name, ' ', d.last_name) AS driver,</w:t>
        <w:br/>
        <w:t xml:space="preserve">       COUNT(*) AS pole_positions,</w:t>
        <w:br/>
        <w:t xml:space="preserve">       SUM(CASE WHEN rr.position = 1 THEN 1 ELSE 0 END) AS wins_from_pole,</w:t>
        <w:br/>
        <w:t xml:space="preserve">       ROUND(SUM(CASE WHEN rr.position = 1 THEN 1 ELSE 0 END) * 100.0 / COUNT(*), 1) AS conversion_rate</w:t>
        <w:br/>
        <w:t>FROM race_results rr</w:t>
        <w:br/>
        <w:t>JOIN drivers d ON rr.driver_id = d.driver_id</w:t>
        <w:br/>
        <w:t>WHERE rr.grid_position = 1</w:t>
        <w:br/>
        <w:t>GROUP BY d.driver_id</w:t>
        <w:br/>
        <w:t>HAVING pole_positions &gt;= 10</w:t>
        <w:br/>
        <w:t>ORDER BY conversion_rate DESC;</w:t>
        <w:br/>
        <w:br/>
        <w:t>-- Q6: Running points total through a season (window function)</w:t>
        <w:br/>
        <w:t>SELECT CONCAT(d.first_name, ' ', d.last_name) AS driver,</w:t>
        <w:br/>
        <w:t xml:space="preserve">       r.round_number, rr.points AS race_points,</w:t>
        <w:br/>
        <w:t xml:space="preserve">       SUM(rr.points) OVER (</w:t>
        <w:br/>
        <w:t xml:space="preserve">           PARTITION BY d.driver_id, s.season_id</w:t>
        <w:br/>
        <w:t xml:space="preserve">           ORDER BY r.round_number ROWS UNBOUNDED PRECEDING</w:t>
        <w:br/>
        <w:t xml:space="preserve">       ) AS running_total</w:t>
        <w:br/>
        <w:t>FROM race_results rr</w:t>
        <w:br/>
        <w:t>JOIN drivers d ON rr.driver_id = d.driver_id</w:t>
        <w:br/>
        <w:t>JOIN races r ON rr.race_id = r.race_id</w:t>
        <w:br/>
        <w:t>JOIN seasons s ON r.season_id = s.season_id</w:t>
        <w:br/>
        <w:t>WHERE s.year = 2023 AND d.code IN ('VER', 'PER')</w:t>
        <w:br/>
        <w:t>ORDER BY d.code, r.round_number;</w:t>
        <w:br/>
        <w:br/>
        <w:t>-- Q7: Youngest grand prix winners</w:t>
        <w:br/>
        <w:t>SELECT CONCAT(d.first_name, ' ', d.last_name) AS driver,</w:t>
        <w:br/>
        <w:t xml:space="preserve">       d.date_of_birth, r.name AS race_name, r.race_date,</w:t>
        <w:br/>
        <w:t xml:space="preserve">       TIMESTAMPDIFF(YEAR, d.date_of_birth, r.race_date) AS age_years,</w:t>
        <w:br/>
        <w:t xml:space="preserve">       DENSE_RANK() OVER (ORDER BY TIMESTAMPDIFF(DAY, d.date_of_birth, r.race_date) ASC) AS youngest_rank</w:t>
        <w:br/>
        <w:t>FROM race_results rr</w:t>
        <w:br/>
        <w:t>JOIN drivers d ON rr.driver_id = d.driver_id</w:t>
        <w:br/>
        <w:t>JOIN races r ON rr.race_id = r.race_id</w:t>
        <w:br/>
        <w:t>WHERE rr.position = 1</w:t>
        <w:br/>
        <w:t>ORDER BY age_years ASC</w:t>
        <w:br/>
        <w:t>LIMIT 10;</w:t>
        <w:br/>
        <w:br/>
        <w:t>-- Q8: Constructor dominance – championships per team</w:t>
        <w:br/>
        <w:t>SELECT c.name AS constructor,</w:t>
        <w:br/>
        <w:t xml:space="preserve">       COUNT(*) AS constructor_championships,</w:t>
        <w:br/>
        <w:t xml:space="preserve">       GROUP_CONCAT(s.year ORDER BY s.year SEPARATOR ', ') AS years_won</w:t>
        <w:br/>
        <w:t>FROM constructors c</w:t>
        <w:br/>
        <w:t>JOIN constructor_standings cs ON c.constructor_id = cs.constructor_id</w:t>
        <w:br/>
        <w:t>JOIN seasons s ON cs.season_id = s.season_id</w:t>
        <w:br/>
        <w:t>WHERE cs.position = 1</w:t>
        <w:br/>
        <w:t xml:space="preserve">  AND cs.round = (SELECT MAX(sub.round) FROM constructor_standings sub WHERE sub.season_id = cs.season_id)</w:t>
        <w:br/>
        <w:t>GROUP BY c.constructor_id</w:t>
        <w:br/>
        <w:t>ORDER BY constructor_championships DESC;</w:t>
        <w:br/>
        <w:br/>
        <w:t>-- Q9: Fastest lap holders per circuit</w:t>
        <w:br/>
        <w:t>WITH circuit_fastest AS (</w:t>
        <w:br/>
        <w:t xml:space="preserve">    SELECT ci.circuit_id, ci.name AS circuit, d.driver_id,</w:t>
        <w:br/>
        <w:t xml:space="preserve">           CONCAT(d.first_name, ' ', d.last_name) AS driver,</w:t>
        <w:br/>
        <w:t xml:space="preserve">           COUNT(*) AS fastest_lap_count,</w:t>
        <w:br/>
        <w:t xml:space="preserve">           RANK() OVER (PARTITION BY ci.circuit_id ORDER BY COUNT(*) DESC) AS rnk</w:t>
        <w:br/>
        <w:t xml:space="preserve">    FROM race_results rr</w:t>
        <w:br/>
        <w:t xml:space="preserve">    JOIN races r ON rr.race_id = r.race_id</w:t>
        <w:br/>
        <w:t xml:space="preserve">    JOIN circuits ci ON r.circuit_id = ci.circuit_id</w:t>
        <w:br/>
        <w:t xml:space="preserve">    JOIN drivers d ON rr.driver_id = d.driver_id</w:t>
        <w:br/>
        <w:t xml:space="preserve">    WHERE rr.fastest_lap = TRUE</w:t>
        <w:br/>
        <w:t xml:space="preserve">    GROUP BY ci.circuit_id, d.driver_id</w:t>
        <w:br/>
        <w:t>)</w:t>
        <w:br/>
        <w:t>SELECT circuit, driver, fastest_lap_count</w:t>
        <w:br/>
        <w:t>FROM circuit_fastest WHERE rnk = 1</w:t>
        <w:br/>
        <w:t>ORDER BY circuit;</w:t>
        <w:br/>
        <w:br/>
        <w:t>-- Q10: Drivers with perfect attendance (finished every race in a season)</w:t>
        <w:br/>
        <w:t>SELECT CONCAT(d.first_name, ' ', d.last_name) AS driver, s.year,</w:t>
        <w:br/>
        <w:t xml:space="preserve">       COUNT(rr.result_id) AS races_finished,</w:t>
        <w:br/>
        <w:t xml:space="preserve">       (SELECT COUNT(*) FROM races WHERE season_id = s.season_id) AS total_races</w:t>
        <w:br/>
        <w:t>FROM drivers d</w:t>
        <w:br/>
        <w:t>JOIN race_results rr ON d.driver_id = rr.driver_id</w:t>
        <w:br/>
        <w:t>JOIN races r ON rr.race_id = r.race_id</w:t>
        <w:br/>
        <w:t>JOIN seasons s ON r.season_id = s.season_id</w:t>
        <w:br/>
        <w:t>WHERE rr.status = 'Finished'</w:t>
        <w:br/>
        <w:t>GROUP BY d.driver_id, s.season_id</w:t>
        <w:br/>
        <w:t>HAVING races_finished = total_races</w:t>
        <w:br/>
        <w:t>ORDER BY s.year DESC;</w:t>
        <w:br/>
        <w:br/>
        <w:t>-- Q11: Head-to-head comparison (two drivers, specific season)</w:t>
        <w:br/>
        <w:t>SELECT r.name AS race_name, r.round_number, r.race_date,</w:t>
        <w:br/>
        <w:t xml:space="preserve">       MAX(CASE WHEN d.code = 'HAM' THEN rr.position END) AS ham_position,</w:t>
        <w:br/>
        <w:t xml:space="preserve">       MAX(CASE WHEN d.code = 'VER' THEN rr.position END) AS ver_position,</w:t>
        <w:br/>
        <w:t xml:space="preserve">       CASE</w:t>
        <w:br/>
        <w:t xml:space="preserve">           WHEN MAX(CASE WHEN d.code = 'HAM' THEN rr.position END) &lt;</w:t>
        <w:br/>
        <w:t xml:space="preserve">                MAX(CASE WHEN d.code = 'VER' THEN rr.position END) THEN 'HAM'</w:t>
        <w:br/>
        <w:t xml:space="preserve">           WHEN MAX(CASE WHEN d.code = 'HAM' THEN rr.position END) &gt;</w:t>
        <w:br/>
        <w:t xml:space="preserve">                MAX(CASE WHEN d.code = 'VER' THEN rr.position END) THEN 'VER'</w:t>
        <w:br/>
        <w:t xml:space="preserve">           ELSE 'TIE'</w:t>
        <w:br/>
        <w:t xml:space="preserve">       END AS winner</w:t>
        <w:br/>
        <w:t>FROM races r</w:t>
        <w:br/>
        <w:t>JOIN race_results rr ON r.race_id = rr.race_id</w:t>
        <w:br/>
        <w:t>JOIN drivers d ON rr.driver_id = d.driver_id</w:t>
        <w:br/>
        <w:t>WHERE d.code IN ('HAM', 'VER')</w:t>
        <w:br/>
        <w:t xml:space="preserve">  AND r.season_id = (SELECT season_id FROM seasons WHERE year = 2021)</w:t>
        <w:br/>
        <w:t>GROUP BY r.race_id</w:t>
        <w:br/>
        <w:t>ORDER BY r.round_number;</w:t>
        <w:br/>
        <w:br/>
        <w:t>-- Q12: Circuit lap record holders</w:t>
        <w:br/>
        <w:t>SELECT ci.name AS circuit, ci.country,</w:t>
        <w:br/>
        <w:t xml:space="preserve">       CONCAT(d.first_name, ' ', d.last_name) AS driver,</w:t>
        <w:br/>
        <w:t xml:space="preserve">       ci.lap_record_time</w:t>
        <w:br/>
        <w:t>FROM circuits ci</w:t>
        <w:br/>
        <w:t>JOIN drivers d ON ci.lap_record_driver_id = d.driver_id</w:t>
        <w:br/>
        <w:t>ORDER BY ci.name;</w:t>
        <w:br/>
      </w:r>
    </w:p>
    <w:p>
      <w:pPr>
        <w:pStyle w:val="Heading2"/>
      </w:pPr>
      <w:r>
        <w:t>Appendix E: API Endpoint Reference</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3642"/>
            <w:shd w:fill="1B3A5C" w:val="clear"/>
          </w:tcPr>
          <w:p>
            <w:pPr>
              <w:spacing w:before="20" w:after="20"/>
            </w:pPr>
            <w:r>
              <w:rPr>
                <w:rFonts w:ascii="Calibri" w:hAnsi="Calibri"/>
                <w:b/>
                <w:color w:val="FFFFFF"/>
                <w:sz w:val="18"/>
              </w:rPr>
              <w:t>Method</w:t>
            </w:r>
          </w:p>
        </w:tc>
        <w:tc>
          <w:tcPr>
            <w:tcW w:type="dxa" w:w="3642"/>
            <w:shd w:fill="1B3A5C" w:val="clear"/>
          </w:tcPr>
          <w:p>
            <w:pPr>
              <w:spacing w:before="20" w:after="20"/>
            </w:pPr>
            <w:r>
              <w:rPr>
                <w:rFonts w:ascii="Calibri" w:hAnsi="Calibri"/>
                <w:b/>
                <w:color w:val="FFFFFF"/>
                <w:sz w:val="18"/>
              </w:rPr>
              <w:t>Endpoint</w:t>
            </w:r>
          </w:p>
        </w:tc>
        <w:tc>
          <w:tcPr>
            <w:tcW w:type="dxa" w:w="3642"/>
            <w:shd w:fill="1B3A5C" w:val="clear"/>
          </w:tcPr>
          <w:p>
            <w:pPr>
              <w:spacing w:before="20" w:after="20"/>
            </w:pPr>
            <w:r>
              <w:rPr>
                <w:rFonts w:ascii="Calibri" w:hAnsi="Calibri"/>
                <w:b/>
                <w:color w:val="FFFFFF"/>
                <w:sz w:val="18"/>
              </w:rPr>
              <w:t>Description</w:t>
            </w:r>
          </w:p>
        </w:tc>
        <w:tc>
          <w:tcPr>
            <w:tcW w:type="dxa" w:w="3642"/>
            <w:shd w:fill="1B3A5C" w:val="clear"/>
          </w:tcPr>
          <w:p>
            <w:pPr>
              <w:spacing w:before="20" w:after="20"/>
            </w:pPr>
            <w:r>
              <w:rPr>
                <w:rFonts w:ascii="Calibri" w:hAnsi="Calibri"/>
                <w:b/>
                <w:color w:val="FFFFFF"/>
                <w:sz w:val="18"/>
              </w:rPr>
              <w:t>Controller Handler</w:t>
            </w:r>
          </w:p>
        </w:tc>
      </w:tr>
      <w:tr>
        <w:tc>
          <w:tcPr>
            <w:tcW w:type="dxa" w:w="3642"/>
          </w:tcPr>
          <w:p>
            <w:pPr>
              <w:spacing w:before="20" w:after="20"/>
            </w:pPr>
            <w:r>
              <w:rPr>
                <w:rFonts w:ascii="Calibri" w:hAnsi="Calibri"/>
                <w:sz w:val="18"/>
              </w:rPr>
              <w:t>GET</w:t>
            </w:r>
          </w:p>
        </w:tc>
        <w:tc>
          <w:tcPr>
            <w:tcW w:type="dxa" w:w="3642"/>
          </w:tcPr>
          <w:p>
            <w:pPr>
              <w:spacing w:before="20" w:after="20"/>
            </w:pPr>
            <w:r>
              <w:rPr>
                <w:rFonts w:ascii="Calibri" w:hAnsi="Calibri"/>
                <w:sz w:val="18"/>
              </w:rPr>
              <w:t>/api/drivers</w:t>
            </w:r>
          </w:p>
        </w:tc>
        <w:tc>
          <w:tcPr>
            <w:tcW w:type="dxa" w:w="3642"/>
          </w:tcPr>
          <w:p>
            <w:pPr>
              <w:spacing w:before="20" w:after="20"/>
            </w:pPr>
            <w:r>
              <w:rPr>
                <w:rFonts w:ascii="Calibri" w:hAnsi="Calibri"/>
                <w:sz w:val="18"/>
              </w:rPr>
              <w:t>List all drivers</w:t>
            </w:r>
          </w:p>
        </w:tc>
        <w:tc>
          <w:tcPr>
            <w:tcW w:type="dxa" w:w="3642"/>
          </w:tcPr>
          <w:p>
            <w:pPr>
              <w:spacing w:before="20" w:after="20"/>
            </w:pPr>
            <w:r>
              <w:rPr>
                <w:rFonts w:ascii="Calibri" w:hAnsi="Calibri"/>
                <w:sz w:val="18"/>
              </w:rPr>
              <w:t>drivers.controller.getAllDrivers</w:t>
            </w:r>
          </w:p>
        </w:tc>
      </w:tr>
      <w:tr>
        <w:tc>
          <w:tcPr>
            <w:tcW w:type="dxa" w:w="3642"/>
          </w:tcPr>
          <w:p>
            <w:pPr>
              <w:spacing w:before="20" w:after="20"/>
            </w:pPr>
            <w:r>
              <w:rPr>
                <w:rFonts w:ascii="Calibri" w:hAnsi="Calibri"/>
                <w:sz w:val="18"/>
              </w:rPr>
              <w:t>GET</w:t>
            </w:r>
          </w:p>
        </w:tc>
        <w:tc>
          <w:tcPr>
            <w:tcW w:type="dxa" w:w="3642"/>
          </w:tcPr>
          <w:p>
            <w:pPr>
              <w:spacing w:before="20" w:after="20"/>
            </w:pPr>
            <w:r>
              <w:rPr>
                <w:rFonts w:ascii="Calibri" w:hAnsi="Calibri"/>
                <w:sz w:val="18"/>
              </w:rPr>
              <w:t>/api/drivers/:id</w:t>
            </w:r>
          </w:p>
        </w:tc>
        <w:tc>
          <w:tcPr>
            <w:tcW w:type="dxa" w:w="3642"/>
          </w:tcPr>
          <w:p>
            <w:pPr>
              <w:spacing w:before="20" w:after="20"/>
            </w:pPr>
            <w:r>
              <w:rPr>
                <w:rFonts w:ascii="Calibri" w:hAnsi="Calibri"/>
                <w:sz w:val="18"/>
              </w:rPr>
              <w:t>Get driver by ID</w:t>
            </w:r>
          </w:p>
        </w:tc>
        <w:tc>
          <w:tcPr>
            <w:tcW w:type="dxa" w:w="3642"/>
          </w:tcPr>
          <w:p>
            <w:pPr>
              <w:spacing w:before="20" w:after="20"/>
            </w:pPr>
            <w:r>
              <w:rPr>
                <w:rFonts w:ascii="Calibri" w:hAnsi="Calibri"/>
                <w:sz w:val="18"/>
              </w:rPr>
              <w:t>drivers.controller.getDriverById</w:t>
            </w:r>
          </w:p>
        </w:tc>
      </w:tr>
      <w:tr>
        <w:tc>
          <w:tcPr>
            <w:tcW w:type="dxa" w:w="3642"/>
          </w:tcPr>
          <w:p>
            <w:pPr>
              <w:spacing w:before="20" w:after="20"/>
            </w:pPr>
            <w:r>
              <w:rPr>
                <w:rFonts w:ascii="Calibri" w:hAnsi="Calibri"/>
                <w:sz w:val="18"/>
              </w:rPr>
              <w:t>GET</w:t>
            </w:r>
          </w:p>
        </w:tc>
        <w:tc>
          <w:tcPr>
            <w:tcW w:type="dxa" w:w="3642"/>
          </w:tcPr>
          <w:p>
            <w:pPr>
              <w:spacing w:before="20" w:after="20"/>
            </w:pPr>
            <w:r>
              <w:rPr>
                <w:rFonts w:ascii="Calibri" w:hAnsi="Calibri"/>
                <w:sz w:val="18"/>
              </w:rPr>
              <w:t>/api/drivers/:id/standings</w:t>
            </w:r>
          </w:p>
        </w:tc>
        <w:tc>
          <w:tcPr>
            <w:tcW w:type="dxa" w:w="3642"/>
          </w:tcPr>
          <w:p>
            <w:pPr>
              <w:spacing w:before="20" w:after="20"/>
            </w:pPr>
            <w:r>
              <w:rPr>
                <w:rFonts w:ascii="Calibri" w:hAnsi="Calibri"/>
                <w:sz w:val="18"/>
              </w:rPr>
              <w:t>Driver standings history</w:t>
            </w:r>
          </w:p>
        </w:tc>
        <w:tc>
          <w:tcPr>
            <w:tcW w:type="dxa" w:w="3642"/>
          </w:tcPr>
          <w:p>
            <w:pPr>
              <w:spacing w:before="20" w:after="20"/>
            </w:pPr>
            <w:r>
              <w:rPr>
                <w:rFonts w:ascii="Calibri" w:hAnsi="Calibri"/>
                <w:sz w:val="18"/>
              </w:rPr>
              <w:t>drivers.controller.getDriverStandings</w:t>
            </w:r>
          </w:p>
        </w:tc>
      </w:tr>
      <w:tr>
        <w:tc>
          <w:tcPr>
            <w:tcW w:type="dxa" w:w="3642"/>
          </w:tcPr>
          <w:p>
            <w:pPr>
              <w:spacing w:before="20" w:after="20"/>
            </w:pPr>
            <w:r>
              <w:rPr>
                <w:rFonts w:ascii="Calibri" w:hAnsi="Calibri"/>
                <w:sz w:val="18"/>
              </w:rPr>
              <w:t>GET</w:t>
            </w:r>
          </w:p>
        </w:tc>
        <w:tc>
          <w:tcPr>
            <w:tcW w:type="dxa" w:w="3642"/>
          </w:tcPr>
          <w:p>
            <w:pPr>
              <w:spacing w:before="20" w:after="20"/>
            </w:pPr>
            <w:r>
              <w:rPr>
                <w:rFonts w:ascii="Calibri" w:hAnsi="Calibri"/>
                <w:sz w:val="18"/>
              </w:rPr>
              <w:t>/api/drivers/:id/races</w:t>
            </w:r>
          </w:p>
        </w:tc>
        <w:tc>
          <w:tcPr>
            <w:tcW w:type="dxa" w:w="3642"/>
          </w:tcPr>
          <w:p>
            <w:pPr>
              <w:spacing w:before="20" w:after="20"/>
            </w:pPr>
            <w:r>
              <w:rPr>
                <w:rFonts w:ascii="Calibri" w:hAnsi="Calibri"/>
                <w:sz w:val="18"/>
              </w:rPr>
              <w:t>Driver race history</w:t>
            </w:r>
          </w:p>
        </w:tc>
        <w:tc>
          <w:tcPr>
            <w:tcW w:type="dxa" w:w="3642"/>
          </w:tcPr>
          <w:p>
            <w:pPr>
              <w:spacing w:before="20" w:after="20"/>
            </w:pPr>
            <w:r>
              <w:rPr>
                <w:rFonts w:ascii="Calibri" w:hAnsi="Calibri"/>
                <w:sz w:val="18"/>
              </w:rPr>
              <w:t>drivers.controller.getDriverRaceHistory</w:t>
            </w:r>
          </w:p>
        </w:tc>
      </w:tr>
      <w:tr>
        <w:tc>
          <w:tcPr>
            <w:tcW w:type="dxa" w:w="3642"/>
          </w:tcPr>
          <w:p>
            <w:pPr>
              <w:spacing w:before="20" w:after="20"/>
            </w:pPr>
            <w:r>
              <w:rPr>
                <w:rFonts w:ascii="Calibri" w:hAnsi="Calibri"/>
                <w:sz w:val="18"/>
              </w:rPr>
              <w:t>GET</w:t>
            </w:r>
          </w:p>
        </w:tc>
        <w:tc>
          <w:tcPr>
            <w:tcW w:type="dxa" w:w="3642"/>
          </w:tcPr>
          <w:p>
            <w:pPr>
              <w:spacing w:before="20" w:after="20"/>
            </w:pPr>
            <w:r>
              <w:rPr>
                <w:rFonts w:ascii="Calibri" w:hAnsi="Calibri"/>
                <w:sz w:val="18"/>
              </w:rPr>
              <w:t>/api/drivers/head-to-head/:d1/:d2</w:t>
            </w:r>
          </w:p>
        </w:tc>
        <w:tc>
          <w:tcPr>
            <w:tcW w:type="dxa" w:w="3642"/>
          </w:tcPr>
          <w:p>
            <w:pPr>
              <w:spacing w:before="20" w:after="20"/>
            </w:pPr>
            <w:r>
              <w:rPr>
                <w:rFonts w:ascii="Calibri" w:hAnsi="Calibri"/>
                <w:sz w:val="18"/>
              </w:rPr>
              <w:t>Head-to-head comparison</w:t>
            </w:r>
          </w:p>
        </w:tc>
        <w:tc>
          <w:tcPr>
            <w:tcW w:type="dxa" w:w="3642"/>
          </w:tcPr>
          <w:p>
            <w:pPr>
              <w:spacing w:before="20" w:after="20"/>
            </w:pPr>
            <w:r>
              <w:rPr>
                <w:rFonts w:ascii="Calibri" w:hAnsi="Calibri"/>
                <w:sz w:val="18"/>
              </w:rPr>
              <w:t>drivers.controller.getHeadToHead</w:t>
            </w:r>
          </w:p>
        </w:tc>
      </w:tr>
      <w:tr>
        <w:tc>
          <w:tcPr>
            <w:tcW w:type="dxa" w:w="3642"/>
          </w:tcPr>
          <w:p>
            <w:pPr>
              <w:spacing w:before="20" w:after="20"/>
            </w:pPr>
            <w:r>
              <w:rPr>
                <w:rFonts w:ascii="Calibri" w:hAnsi="Calibri"/>
                <w:sz w:val="18"/>
              </w:rPr>
              <w:t>GET</w:t>
            </w:r>
          </w:p>
        </w:tc>
        <w:tc>
          <w:tcPr>
            <w:tcW w:type="dxa" w:w="3642"/>
          </w:tcPr>
          <w:p>
            <w:pPr>
              <w:spacing w:before="20" w:after="20"/>
            </w:pPr>
            <w:r>
              <w:rPr>
                <w:rFonts w:ascii="Calibri" w:hAnsi="Calibri"/>
                <w:sz w:val="18"/>
              </w:rPr>
              <w:t>/api/constructors</w:t>
            </w:r>
          </w:p>
        </w:tc>
        <w:tc>
          <w:tcPr>
            <w:tcW w:type="dxa" w:w="3642"/>
          </w:tcPr>
          <w:p>
            <w:pPr>
              <w:spacing w:before="20" w:after="20"/>
            </w:pPr>
            <w:r>
              <w:rPr>
                <w:rFonts w:ascii="Calibri" w:hAnsi="Calibri"/>
                <w:sz w:val="18"/>
              </w:rPr>
              <w:t>List all constructors</w:t>
            </w:r>
          </w:p>
        </w:tc>
        <w:tc>
          <w:tcPr>
            <w:tcW w:type="dxa" w:w="3642"/>
          </w:tcPr>
          <w:p>
            <w:pPr>
              <w:spacing w:before="20" w:after="20"/>
            </w:pPr>
            <w:r>
              <w:rPr>
                <w:rFonts w:ascii="Calibri" w:hAnsi="Calibri"/>
                <w:sz w:val="18"/>
              </w:rPr>
              <w:t>constructors.controller.getAllConstructors</w:t>
            </w:r>
          </w:p>
        </w:tc>
      </w:tr>
      <w:tr>
        <w:tc>
          <w:tcPr>
            <w:tcW w:type="dxa" w:w="3642"/>
          </w:tcPr>
          <w:p>
            <w:pPr>
              <w:spacing w:before="20" w:after="20"/>
            </w:pPr>
            <w:r>
              <w:rPr>
                <w:rFonts w:ascii="Calibri" w:hAnsi="Calibri"/>
                <w:sz w:val="18"/>
              </w:rPr>
              <w:t>GET</w:t>
            </w:r>
          </w:p>
        </w:tc>
        <w:tc>
          <w:tcPr>
            <w:tcW w:type="dxa" w:w="3642"/>
          </w:tcPr>
          <w:p>
            <w:pPr>
              <w:spacing w:before="20" w:after="20"/>
            </w:pPr>
            <w:r>
              <w:rPr>
                <w:rFonts w:ascii="Calibri" w:hAnsi="Calibri"/>
                <w:sz w:val="18"/>
              </w:rPr>
              <w:t>/api/constructors/:id</w:t>
            </w:r>
          </w:p>
        </w:tc>
        <w:tc>
          <w:tcPr>
            <w:tcW w:type="dxa" w:w="3642"/>
          </w:tcPr>
          <w:p>
            <w:pPr>
              <w:spacing w:before="20" w:after="20"/>
            </w:pPr>
            <w:r>
              <w:rPr>
                <w:rFonts w:ascii="Calibri" w:hAnsi="Calibri"/>
                <w:sz w:val="18"/>
              </w:rPr>
              <w:t>Get constructor by ID</w:t>
            </w:r>
          </w:p>
        </w:tc>
        <w:tc>
          <w:tcPr>
            <w:tcW w:type="dxa" w:w="3642"/>
          </w:tcPr>
          <w:p>
            <w:pPr>
              <w:spacing w:before="20" w:after="20"/>
            </w:pPr>
            <w:r>
              <w:rPr>
                <w:rFonts w:ascii="Calibri" w:hAnsi="Calibri"/>
                <w:sz w:val="18"/>
              </w:rPr>
              <w:t>constructors.controller.getConstructorById</w:t>
            </w:r>
          </w:p>
        </w:tc>
      </w:tr>
      <w:tr>
        <w:tc>
          <w:tcPr>
            <w:tcW w:type="dxa" w:w="3642"/>
          </w:tcPr>
          <w:p>
            <w:pPr>
              <w:spacing w:before="20" w:after="20"/>
            </w:pPr>
            <w:r>
              <w:rPr>
                <w:rFonts w:ascii="Calibri" w:hAnsi="Calibri"/>
                <w:sz w:val="18"/>
              </w:rPr>
              <w:t>GET</w:t>
            </w:r>
          </w:p>
        </w:tc>
        <w:tc>
          <w:tcPr>
            <w:tcW w:type="dxa" w:w="3642"/>
          </w:tcPr>
          <w:p>
            <w:pPr>
              <w:spacing w:before="20" w:after="20"/>
            </w:pPr>
            <w:r>
              <w:rPr>
                <w:rFonts w:ascii="Calibri" w:hAnsi="Calibri"/>
                <w:sz w:val="18"/>
              </w:rPr>
              <w:t>/api/constructors/:id/standings</w:t>
            </w:r>
          </w:p>
        </w:tc>
        <w:tc>
          <w:tcPr>
            <w:tcW w:type="dxa" w:w="3642"/>
          </w:tcPr>
          <w:p>
            <w:pPr>
              <w:spacing w:before="20" w:after="20"/>
            </w:pPr>
            <w:r>
              <w:rPr>
                <w:rFonts w:ascii="Calibri" w:hAnsi="Calibri"/>
                <w:sz w:val="18"/>
              </w:rPr>
              <w:t>Constructor standings</w:t>
            </w:r>
          </w:p>
        </w:tc>
        <w:tc>
          <w:tcPr>
            <w:tcW w:type="dxa" w:w="3642"/>
          </w:tcPr>
          <w:p>
            <w:pPr>
              <w:spacing w:before="20" w:after="20"/>
            </w:pPr>
            <w:r>
              <w:rPr>
                <w:rFonts w:ascii="Calibri" w:hAnsi="Calibri"/>
                <w:sz w:val="18"/>
              </w:rPr>
              <w:t>constructors.controller.getConstructorStandings</w:t>
            </w:r>
          </w:p>
        </w:tc>
      </w:tr>
      <w:tr>
        <w:tc>
          <w:tcPr>
            <w:tcW w:type="dxa" w:w="3642"/>
          </w:tcPr>
          <w:p>
            <w:pPr>
              <w:spacing w:before="20" w:after="20"/>
            </w:pPr>
            <w:r>
              <w:rPr>
                <w:rFonts w:ascii="Calibri" w:hAnsi="Calibri"/>
                <w:sz w:val="18"/>
              </w:rPr>
              <w:t>GET</w:t>
            </w:r>
          </w:p>
        </w:tc>
        <w:tc>
          <w:tcPr>
            <w:tcW w:type="dxa" w:w="3642"/>
          </w:tcPr>
          <w:p>
            <w:pPr>
              <w:spacing w:before="20" w:after="20"/>
            </w:pPr>
            <w:r>
              <w:rPr>
                <w:rFonts w:ascii="Calibri" w:hAnsi="Calibri"/>
                <w:sz w:val="18"/>
              </w:rPr>
              <w:t>/api/circuits</w:t>
            </w:r>
          </w:p>
        </w:tc>
        <w:tc>
          <w:tcPr>
            <w:tcW w:type="dxa" w:w="3642"/>
          </w:tcPr>
          <w:p>
            <w:pPr>
              <w:spacing w:before="20" w:after="20"/>
            </w:pPr>
            <w:r>
              <w:rPr>
                <w:rFonts w:ascii="Calibri" w:hAnsi="Calibri"/>
                <w:sz w:val="18"/>
              </w:rPr>
              <w:t>List all circuits</w:t>
            </w:r>
          </w:p>
        </w:tc>
        <w:tc>
          <w:tcPr>
            <w:tcW w:type="dxa" w:w="3642"/>
          </w:tcPr>
          <w:p>
            <w:pPr>
              <w:spacing w:before="20" w:after="20"/>
            </w:pPr>
            <w:r>
              <w:rPr>
                <w:rFonts w:ascii="Calibri" w:hAnsi="Calibri"/>
                <w:sz w:val="18"/>
              </w:rPr>
              <w:t>circuits.controller.getAllCircuits</w:t>
            </w:r>
          </w:p>
        </w:tc>
      </w:tr>
      <w:tr>
        <w:tc>
          <w:tcPr>
            <w:tcW w:type="dxa" w:w="3642"/>
          </w:tcPr>
          <w:p>
            <w:pPr>
              <w:spacing w:before="20" w:after="20"/>
            </w:pPr>
            <w:r>
              <w:rPr>
                <w:rFonts w:ascii="Calibri" w:hAnsi="Calibri"/>
                <w:sz w:val="18"/>
              </w:rPr>
              <w:t>GET</w:t>
            </w:r>
          </w:p>
        </w:tc>
        <w:tc>
          <w:tcPr>
            <w:tcW w:type="dxa" w:w="3642"/>
          </w:tcPr>
          <w:p>
            <w:pPr>
              <w:spacing w:before="20" w:after="20"/>
            </w:pPr>
            <w:r>
              <w:rPr>
                <w:rFonts w:ascii="Calibri" w:hAnsi="Calibri"/>
                <w:sz w:val="18"/>
              </w:rPr>
              <w:t>/api/circuits/:id</w:t>
            </w:r>
          </w:p>
        </w:tc>
        <w:tc>
          <w:tcPr>
            <w:tcW w:type="dxa" w:w="3642"/>
          </w:tcPr>
          <w:p>
            <w:pPr>
              <w:spacing w:before="20" w:after="20"/>
            </w:pPr>
            <w:r>
              <w:rPr>
                <w:rFonts w:ascii="Calibri" w:hAnsi="Calibri"/>
                <w:sz w:val="18"/>
              </w:rPr>
              <w:t>Get circuit by ID</w:t>
            </w:r>
          </w:p>
        </w:tc>
        <w:tc>
          <w:tcPr>
            <w:tcW w:type="dxa" w:w="3642"/>
          </w:tcPr>
          <w:p>
            <w:pPr>
              <w:spacing w:before="20" w:after="20"/>
            </w:pPr>
            <w:r>
              <w:rPr>
                <w:rFonts w:ascii="Calibri" w:hAnsi="Calibri"/>
                <w:sz w:val="18"/>
              </w:rPr>
              <w:t>circuits.controller.getCircuitById</w:t>
            </w:r>
          </w:p>
        </w:tc>
      </w:tr>
      <w:tr>
        <w:tc>
          <w:tcPr>
            <w:tcW w:type="dxa" w:w="3642"/>
          </w:tcPr>
          <w:p>
            <w:pPr>
              <w:spacing w:before="20" w:after="20"/>
            </w:pPr>
            <w:r>
              <w:rPr>
                <w:rFonts w:ascii="Calibri" w:hAnsi="Calibri"/>
                <w:sz w:val="18"/>
              </w:rPr>
              <w:t>GET</w:t>
            </w:r>
          </w:p>
        </w:tc>
        <w:tc>
          <w:tcPr>
            <w:tcW w:type="dxa" w:w="3642"/>
          </w:tcPr>
          <w:p>
            <w:pPr>
              <w:spacing w:before="20" w:after="20"/>
            </w:pPr>
            <w:r>
              <w:rPr>
                <w:rFonts w:ascii="Calibri" w:hAnsi="Calibri"/>
                <w:sz w:val="18"/>
              </w:rPr>
              <w:t>/api/circuits/:id/winners</w:t>
            </w:r>
          </w:p>
        </w:tc>
        <w:tc>
          <w:tcPr>
            <w:tcW w:type="dxa" w:w="3642"/>
          </w:tcPr>
          <w:p>
            <w:pPr>
              <w:spacing w:before="20" w:after="20"/>
            </w:pPr>
            <w:r>
              <w:rPr>
                <w:rFonts w:ascii="Calibri" w:hAnsi="Calibri"/>
                <w:sz w:val="18"/>
              </w:rPr>
              <w:t>Circuit winners history</w:t>
            </w:r>
          </w:p>
        </w:tc>
        <w:tc>
          <w:tcPr>
            <w:tcW w:type="dxa" w:w="3642"/>
          </w:tcPr>
          <w:p>
            <w:pPr>
              <w:spacing w:before="20" w:after="20"/>
            </w:pPr>
            <w:r>
              <w:rPr>
                <w:rFonts w:ascii="Calibri" w:hAnsi="Calibri"/>
                <w:sz w:val="18"/>
              </w:rPr>
              <w:t>circuits.controller.getCircuitWinners</w:t>
            </w:r>
          </w:p>
        </w:tc>
      </w:tr>
      <w:tr>
        <w:tc>
          <w:tcPr>
            <w:tcW w:type="dxa" w:w="3642"/>
          </w:tcPr>
          <w:p>
            <w:pPr>
              <w:spacing w:before="20" w:after="20"/>
            </w:pPr>
            <w:r>
              <w:rPr>
                <w:rFonts w:ascii="Calibri" w:hAnsi="Calibri"/>
                <w:sz w:val="18"/>
              </w:rPr>
              <w:t>GET</w:t>
            </w:r>
          </w:p>
        </w:tc>
        <w:tc>
          <w:tcPr>
            <w:tcW w:type="dxa" w:w="3642"/>
          </w:tcPr>
          <w:p>
            <w:pPr>
              <w:spacing w:before="20" w:after="20"/>
            </w:pPr>
            <w:r>
              <w:rPr>
                <w:rFonts w:ascii="Calibri" w:hAnsi="Calibri"/>
                <w:sz w:val="18"/>
              </w:rPr>
              <w:t>/api/races/:year</w:t>
            </w:r>
          </w:p>
        </w:tc>
        <w:tc>
          <w:tcPr>
            <w:tcW w:type="dxa" w:w="3642"/>
          </w:tcPr>
          <w:p>
            <w:pPr>
              <w:spacing w:before="20" w:after="20"/>
            </w:pPr>
            <w:r>
              <w:rPr>
                <w:rFonts w:ascii="Calibri" w:hAnsi="Calibri"/>
                <w:sz w:val="18"/>
              </w:rPr>
              <w:t>Races by season</w:t>
            </w:r>
          </w:p>
        </w:tc>
        <w:tc>
          <w:tcPr>
            <w:tcW w:type="dxa" w:w="3642"/>
          </w:tcPr>
          <w:p>
            <w:pPr>
              <w:spacing w:before="20" w:after="20"/>
            </w:pPr>
            <w:r>
              <w:rPr>
                <w:rFonts w:ascii="Calibri" w:hAnsi="Calibri"/>
                <w:sz w:val="18"/>
              </w:rPr>
              <w:t>races.controller.getRacesBySeason</w:t>
            </w:r>
          </w:p>
        </w:tc>
      </w:tr>
      <w:tr>
        <w:tc>
          <w:tcPr>
            <w:tcW w:type="dxa" w:w="3642"/>
          </w:tcPr>
          <w:p>
            <w:pPr>
              <w:spacing w:before="20" w:after="20"/>
            </w:pPr>
            <w:r>
              <w:rPr>
                <w:rFonts w:ascii="Calibri" w:hAnsi="Calibri"/>
                <w:sz w:val="18"/>
              </w:rPr>
              <w:t>GET</w:t>
            </w:r>
          </w:p>
        </w:tc>
        <w:tc>
          <w:tcPr>
            <w:tcW w:type="dxa" w:w="3642"/>
          </w:tcPr>
          <w:p>
            <w:pPr>
              <w:spacing w:before="20" w:after="20"/>
            </w:pPr>
            <w:r>
              <w:rPr>
                <w:rFonts w:ascii="Calibri" w:hAnsi="Calibri"/>
                <w:sz w:val="18"/>
              </w:rPr>
              <w:t>/api/race/:id</w:t>
            </w:r>
          </w:p>
        </w:tc>
        <w:tc>
          <w:tcPr>
            <w:tcW w:type="dxa" w:w="3642"/>
          </w:tcPr>
          <w:p>
            <w:pPr>
              <w:spacing w:before="20" w:after="20"/>
            </w:pPr>
            <w:r>
              <w:rPr>
                <w:rFonts w:ascii="Calibri" w:hAnsi="Calibri"/>
                <w:sz w:val="18"/>
              </w:rPr>
              <w:t>Get race by ID</w:t>
            </w:r>
          </w:p>
        </w:tc>
        <w:tc>
          <w:tcPr>
            <w:tcW w:type="dxa" w:w="3642"/>
          </w:tcPr>
          <w:p>
            <w:pPr>
              <w:spacing w:before="20" w:after="20"/>
            </w:pPr>
            <w:r>
              <w:rPr>
                <w:rFonts w:ascii="Calibri" w:hAnsi="Calibri"/>
                <w:sz w:val="18"/>
              </w:rPr>
              <w:t>races.controller.getRaceById</w:t>
            </w:r>
          </w:p>
        </w:tc>
      </w:tr>
      <w:tr>
        <w:tc>
          <w:tcPr>
            <w:tcW w:type="dxa" w:w="3642"/>
          </w:tcPr>
          <w:p>
            <w:pPr>
              <w:spacing w:before="20" w:after="20"/>
            </w:pPr>
            <w:r>
              <w:rPr>
                <w:rFonts w:ascii="Calibri" w:hAnsi="Calibri"/>
                <w:sz w:val="18"/>
              </w:rPr>
              <w:t>GET</w:t>
            </w:r>
          </w:p>
        </w:tc>
        <w:tc>
          <w:tcPr>
            <w:tcW w:type="dxa" w:w="3642"/>
          </w:tcPr>
          <w:p>
            <w:pPr>
              <w:spacing w:before="20" w:after="20"/>
            </w:pPr>
            <w:r>
              <w:rPr>
                <w:rFonts w:ascii="Calibri" w:hAnsi="Calibri"/>
                <w:sz w:val="18"/>
              </w:rPr>
              <w:t>/api/race/:id/results</w:t>
            </w:r>
          </w:p>
        </w:tc>
        <w:tc>
          <w:tcPr>
            <w:tcW w:type="dxa" w:w="3642"/>
          </w:tcPr>
          <w:p>
            <w:pPr>
              <w:spacing w:before="20" w:after="20"/>
            </w:pPr>
            <w:r>
              <w:rPr>
                <w:rFonts w:ascii="Calibri" w:hAnsi="Calibri"/>
                <w:sz w:val="18"/>
              </w:rPr>
              <w:t>Race results</w:t>
            </w:r>
          </w:p>
        </w:tc>
        <w:tc>
          <w:tcPr>
            <w:tcW w:type="dxa" w:w="3642"/>
          </w:tcPr>
          <w:p>
            <w:pPr>
              <w:spacing w:before="20" w:after="20"/>
            </w:pPr>
            <w:r>
              <w:rPr>
                <w:rFonts w:ascii="Calibri" w:hAnsi="Calibri"/>
                <w:sz w:val="18"/>
              </w:rPr>
              <w:t>races.controller.getRaceResults</w:t>
            </w:r>
          </w:p>
        </w:tc>
      </w:tr>
      <w:tr>
        <w:tc>
          <w:tcPr>
            <w:tcW w:type="dxa" w:w="3642"/>
          </w:tcPr>
          <w:p>
            <w:pPr>
              <w:spacing w:before="20" w:after="20"/>
            </w:pPr>
            <w:r>
              <w:rPr>
                <w:rFonts w:ascii="Calibri" w:hAnsi="Calibri"/>
                <w:sz w:val="18"/>
              </w:rPr>
              <w:t>GET</w:t>
            </w:r>
          </w:p>
        </w:tc>
        <w:tc>
          <w:tcPr>
            <w:tcW w:type="dxa" w:w="3642"/>
          </w:tcPr>
          <w:p>
            <w:pPr>
              <w:spacing w:before="20" w:after="20"/>
            </w:pPr>
            <w:r>
              <w:rPr>
                <w:rFonts w:ascii="Calibri" w:hAnsi="Calibri"/>
                <w:sz w:val="18"/>
              </w:rPr>
              <w:t>/api/standings/drivers/:year</w:t>
            </w:r>
          </w:p>
        </w:tc>
        <w:tc>
          <w:tcPr>
            <w:tcW w:type="dxa" w:w="3642"/>
          </w:tcPr>
          <w:p>
            <w:pPr>
              <w:spacing w:before="20" w:after="20"/>
            </w:pPr>
            <w:r>
              <w:rPr>
                <w:rFonts w:ascii="Calibri" w:hAnsi="Calibri"/>
                <w:sz w:val="18"/>
              </w:rPr>
              <w:t>Driver standings by season</w:t>
            </w:r>
          </w:p>
        </w:tc>
        <w:tc>
          <w:tcPr>
            <w:tcW w:type="dxa" w:w="3642"/>
          </w:tcPr>
          <w:p>
            <w:pPr>
              <w:spacing w:before="20" w:after="20"/>
            </w:pPr>
            <w:r>
              <w:rPr>
                <w:rFonts w:ascii="Calibri" w:hAnsi="Calibri"/>
                <w:sz w:val="18"/>
              </w:rPr>
              <w:t>standings.controller.getDriverStandingsBySeason</w:t>
            </w:r>
          </w:p>
        </w:tc>
      </w:tr>
      <w:tr>
        <w:tc>
          <w:tcPr>
            <w:tcW w:type="dxa" w:w="3642"/>
          </w:tcPr>
          <w:p>
            <w:pPr>
              <w:spacing w:before="20" w:after="20"/>
            </w:pPr>
            <w:r>
              <w:rPr>
                <w:rFonts w:ascii="Calibri" w:hAnsi="Calibri"/>
                <w:sz w:val="18"/>
              </w:rPr>
              <w:t>GET</w:t>
            </w:r>
          </w:p>
        </w:tc>
        <w:tc>
          <w:tcPr>
            <w:tcW w:type="dxa" w:w="3642"/>
          </w:tcPr>
          <w:p>
            <w:pPr>
              <w:spacing w:before="20" w:after="20"/>
            </w:pPr>
            <w:r>
              <w:rPr>
                <w:rFonts w:ascii="Calibri" w:hAnsi="Calibri"/>
                <w:sz w:val="18"/>
              </w:rPr>
              <w:t>/api/standings/constructors/:year</w:t>
            </w:r>
          </w:p>
        </w:tc>
        <w:tc>
          <w:tcPr>
            <w:tcW w:type="dxa" w:w="3642"/>
          </w:tcPr>
          <w:p>
            <w:pPr>
              <w:spacing w:before="20" w:after="20"/>
            </w:pPr>
            <w:r>
              <w:rPr>
                <w:rFonts w:ascii="Calibri" w:hAnsi="Calibri"/>
                <w:sz w:val="18"/>
              </w:rPr>
              <w:t>Constructor standings by season</w:t>
            </w:r>
          </w:p>
        </w:tc>
        <w:tc>
          <w:tcPr>
            <w:tcW w:type="dxa" w:w="3642"/>
          </w:tcPr>
          <w:p>
            <w:pPr>
              <w:spacing w:before="20" w:after="20"/>
            </w:pPr>
            <w:r>
              <w:rPr>
                <w:rFonts w:ascii="Calibri" w:hAnsi="Calibri"/>
                <w:sz w:val="18"/>
              </w:rPr>
              <w:t>standings.controller.getConstructorStandingsBySeason</w:t>
            </w:r>
          </w:p>
        </w:tc>
      </w:tr>
      <w:tr>
        <w:tc>
          <w:tcPr>
            <w:tcW w:type="dxa" w:w="3642"/>
          </w:tcPr>
          <w:p>
            <w:pPr>
              <w:spacing w:before="20" w:after="20"/>
            </w:pPr>
            <w:r>
              <w:rPr>
                <w:rFonts w:ascii="Calibri" w:hAnsi="Calibri"/>
                <w:sz w:val="18"/>
              </w:rPr>
              <w:t>GET</w:t>
            </w:r>
          </w:p>
        </w:tc>
        <w:tc>
          <w:tcPr>
            <w:tcW w:type="dxa" w:w="3642"/>
          </w:tcPr>
          <w:p>
            <w:pPr>
              <w:spacing w:before="20" w:after="20"/>
            </w:pPr>
            <w:r>
              <w:rPr>
                <w:rFonts w:ascii="Calibri" w:hAnsi="Calibri"/>
                <w:sz w:val="18"/>
              </w:rPr>
              <w:t>/api/standings/current</w:t>
            </w:r>
          </w:p>
        </w:tc>
        <w:tc>
          <w:tcPr>
            <w:tcW w:type="dxa" w:w="3642"/>
          </w:tcPr>
          <w:p>
            <w:pPr>
              <w:spacing w:before="20" w:after="20"/>
            </w:pPr>
            <w:r>
              <w:rPr>
                <w:rFonts w:ascii="Calibri" w:hAnsi="Calibri"/>
                <w:sz w:val="18"/>
              </w:rPr>
              <w:t>Current season standings</w:t>
            </w:r>
          </w:p>
        </w:tc>
        <w:tc>
          <w:tcPr>
            <w:tcW w:type="dxa" w:w="3642"/>
          </w:tcPr>
          <w:p>
            <w:pPr>
              <w:spacing w:before="20" w:after="20"/>
            </w:pPr>
            <w:r>
              <w:rPr>
                <w:rFonts w:ascii="Calibri" w:hAnsi="Calibri"/>
                <w:sz w:val="18"/>
              </w:rPr>
              <w:t>standings.controller.getCurrentStandings</w:t>
            </w:r>
          </w:p>
        </w:tc>
      </w:tr>
      <w:tr>
        <w:tc>
          <w:tcPr>
            <w:tcW w:type="dxa" w:w="3642"/>
          </w:tcPr>
          <w:p>
            <w:pPr>
              <w:spacing w:before="20" w:after="20"/>
            </w:pPr>
            <w:r>
              <w:rPr>
                <w:rFonts w:ascii="Calibri" w:hAnsi="Calibri"/>
                <w:sz w:val="18"/>
              </w:rPr>
              <w:t>GET</w:t>
            </w:r>
          </w:p>
        </w:tc>
        <w:tc>
          <w:tcPr>
            <w:tcW w:type="dxa" w:w="3642"/>
          </w:tcPr>
          <w:p>
            <w:pPr>
              <w:spacing w:before="20" w:after="20"/>
            </w:pPr>
            <w:r>
              <w:rPr>
                <w:rFonts w:ascii="Calibri" w:hAnsi="Calibri"/>
                <w:sz w:val="18"/>
              </w:rPr>
              <w:t>/api/stats/career</w:t>
            </w:r>
          </w:p>
        </w:tc>
        <w:tc>
          <w:tcPr>
            <w:tcW w:type="dxa" w:w="3642"/>
          </w:tcPr>
          <w:p>
            <w:pPr>
              <w:spacing w:before="20" w:after="20"/>
            </w:pPr>
            <w:r>
              <w:rPr>
                <w:rFonts w:ascii="Calibri" w:hAnsi="Calibri"/>
                <w:sz w:val="18"/>
              </w:rPr>
              <w:t>Career statistics</w:t>
            </w:r>
          </w:p>
        </w:tc>
        <w:tc>
          <w:tcPr>
            <w:tcW w:type="dxa" w:w="3642"/>
          </w:tcPr>
          <w:p>
            <w:pPr>
              <w:spacing w:before="20" w:after="20"/>
            </w:pPr>
            <w:r>
              <w:rPr>
                <w:rFonts w:ascii="Calibri" w:hAnsi="Calibri"/>
                <w:sz w:val="18"/>
              </w:rPr>
              <w:t>stats.controller.getCareerStats</w:t>
            </w:r>
          </w:p>
        </w:tc>
      </w:tr>
      <w:tr>
        <w:tc>
          <w:tcPr>
            <w:tcW w:type="dxa" w:w="3642"/>
          </w:tcPr>
          <w:p>
            <w:pPr>
              <w:spacing w:before="20" w:after="20"/>
            </w:pPr>
            <w:r>
              <w:rPr>
                <w:rFonts w:ascii="Calibri" w:hAnsi="Calibri"/>
                <w:sz w:val="18"/>
              </w:rPr>
              <w:t>GET</w:t>
            </w:r>
          </w:p>
        </w:tc>
        <w:tc>
          <w:tcPr>
            <w:tcW w:type="dxa" w:w="3642"/>
          </w:tcPr>
          <w:p>
            <w:pPr>
              <w:spacing w:before="20" w:after="20"/>
            </w:pPr>
            <w:r>
              <w:rPr>
                <w:rFonts w:ascii="Calibri" w:hAnsi="Calibri"/>
                <w:sz w:val="18"/>
              </w:rPr>
              <w:t>/api/stats/season/:year</w:t>
            </w:r>
          </w:p>
        </w:tc>
        <w:tc>
          <w:tcPr>
            <w:tcW w:type="dxa" w:w="3642"/>
          </w:tcPr>
          <w:p>
            <w:pPr>
              <w:spacing w:before="20" w:after="20"/>
            </w:pPr>
            <w:r>
              <w:rPr>
                <w:rFonts w:ascii="Calibri" w:hAnsi="Calibri"/>
                <w:sz w:val="18"/>
              </w:rPr>
              <w:t>Season summary</w:t>
            </w:r>
          </w:p>
        </w:tc>
        <w:tc>
          <w:tcPr>
            <w:tcW w:type="dxa" w:w="3642"/>
          </w:tcPr>
          <w:p>
            <w:pPr>
              <w:spacing w:before="20" w:after="20"/>
            </w:pPr>
            <w:r>
              <w:rPr>
                <w:rFonts w:ascii="Calibri" w:hAnsi="Calibri"/>
                <w:sz w:val="18"/>
              </w:rPr>
              <w:t>stats.controller.getSeasonSummary</w:t>
            </w:r>
          </w:p>
        </w:tc>
      </w:tr>
      <w:tr>
        <w:tc>
          <w:tcPr>
            <w:tcW w:type="dxa" w:w="3642"/>
          </w:tcPr>
          <w:p>
            <w:pPr>
              <w:spacing w:before="20" w:after="20"/>
            </w:pPr>
            <w:r>
              <w:rPr>
                <w:rFonts w:ascii="Calibri" w:hAnsi="Calibri"/>
                <w:sz w:val="18"/>
              </w:rPr>
              <w:t>GET</w:t>
            </w:r>
          </w:p>
        </w:tc>
        <w:tc>
          <w:tcPr>
            <w:tcW w:type="dxa" w:w="3642"/>
          </w:tcPr>
          <w:p>
            <w:pPr>
              <w:spacing w:before="20" w:after="20"/>
            </w:pPr>
            <w:r>
              <w:rPr>
                <w:rFonts w:ascii="Calibri" w:hAnsi="Calibri"/>
                <w:sz w:val="18"/>
              </w:rPr>
              <w:t>/api/stats/records</w:t>
            </w:r>
          </w:p>
        </w:tc>
        <w:tc>
          <w:tcPr>
            <w:tcW w:type="dxa" w:w="3642"/>
          </w:tcPr>
          <w:p>
            <w:pPr>
              <w:spacing w:before="20" w:after="20"/>
            </w:pPr>
            <w:r>
              <w:rPr>
                <w:rFonts w:ascii="Calibri" w:hAnsi="Calibri"/>
                <w:sz w:val="18"/>
              </w:rPr>
              <w:t>Leaderboard records</w:t>
            </w:r>
          </w:p>
        </w:tc>
        <w:tc>
          <w:tcPr>
            <w:tcW w:type="dxa" w:w="3642"/>
          </w:tcPr>
          <w:p>
            <w:pPr>
              <w:spacing w:before="20" w:after="20"/>
            </w:pPr>
            <w:r>
              <w:rPr>
                <w:rFonts w:ascii="Calibri" w:hAnsi="Calibri"/>
                <w:sz w:val="18"/>
              </w:rPr>
              <w:t>stats.controller.getRecords</w:t>
            </w:r>
          </w:p>
        </w:tc>
      </w:tr>
      <w:tr>
        <w:tc>
          <w:tcPr>
            <w:tcW w:type="dxa" w:w="3642"/>
          </w:tcPr>
          <w:p>
            <w:pPr>
              <w:spacing w:before="20" w:after="20"/>
            </w:pPr>
            <w:r>
              <w:rPr>
                <w:rFonts w:ascii="Calibri" w:hAnsi="Calibri"/>
                <w:sz w:val="18"/>
              </w:rPr>
              <w:t>GET</w:t>
            </w:r>
          </w:p>
        </w:tc>
        <w:tc>
          <w:tcPr>
            <w:tcW w:type="dxa" w:w="3642"/>
          </w:tcPr>
          <w:p>
            <w:pPr>
              <w:spacing w:before="20" w:after="20"/>
            </w:pPr>
            <w:r>
              <w:rPr>
                <w:rFonts w:ascii="Calibri" w:hAnsi="Calibri"/>
                <w:sz w:val="18"/>
              </w:rPr>
              <w:t>/api/stats/compare</w:t>
            </w:r>
          </w:p>
        </w:tc>
        <w:tc>
          <w:tcPr>
            <w:tcW w:type="dxa" w:w="3642"/>
          </w:tcPr>
          <w:p>
            <w:pPr>
              <w:spacing w:before="20" w:after="20"/>
            </w:pPr>
            <w:r>
              <w:rPr>
                <w:rFonts w:ascii="Calibri" w:hAnsi="Calibri"/>
                <w:sz w:val="18"/>
              </w:rPr>
              <w:t>Driver comparison</w:t>
            </w:r>
          </w:p>
        </w:tc>
        <w:tc>
          <w:tcPr>
            <w:tcW w:type="dxa" w:w="3642"/>
          </w:tcPr>
          <w:p>
            <w:pPr>
              <w:spacing w:before="20" w:after="20"/>
            </w:pPr>
            <w:r>
              <w:rPr>
                <w:rFonts w:ascii="Calibri" w:hAnsi="Calibri"/>
                <w:sz w:val="18"/>
              </w:rPr>
              <w:t>stats.controller.getDriverComparison</w:t>
            </w:r>
          </w:p>
        </w:tc>
      </w:tr>
    </w:tbl>
    <w:sectPr w:rsidR="00FC693F" w:rsidRPr="0006063C" w:rsidSect="00034616">
      <w:pgSz w:w="16838" w:h="11906" w:orient="landscape"/>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3A5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